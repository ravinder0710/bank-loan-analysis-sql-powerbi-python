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2ED8" w14:textId="77777777" w:rsidR="00303596" w:rsidRPr="0036311F" w:rsidRDefault="00433A3C">
      <w:pPr>
        <w:spacing w:before="840"/>
        <w:jc w:val="center"/>
        <w:rPr>
          <w:rFonts w:ascii="Segoe UI" w:hAnsi="Segoe UI" w:cs="Segoe UI"/>
        </w:rPr>
      </w:pPr>
      <w:r w:rsidRPr="0036311F">
        <w:rPr>
          <w:rFonts w:ascii="Segoe UI" w:hAnsi="Segoe UI" w:cs="Segoe UI"/>
          <w:b/>
          <w:color w:val="1F4E79"/>
          <w:sz w:val="68"/>
        </w:rPr>
        <w:t>BANK LOAN ANALYSIS</w:t>
      </w:r>
    </w:p>
    <w:p w14:paraId="5E22DD13" w14:textId="77777777" w:rsidR="00303596" w:rsidRPr="0036311F" w:rsidRDefault="00433A3C">
      <w:pPr>
        <w:jc w:val="center"/>
        <w:rPr>
          <w:rFonts w:ascii="Segoe UI" w:hAnsi="Segoe UI" w:cs="Segoe UI"/>
        </w:rPr>
      </w:pPr>
      <w:r w:rsidRPr="0036311F">
        <w:rPr>
          <w:rFonts w:ascii="Segoe UI" w:hAnsi="Segoe UI" w:cs="Segoe UI"/>
          <w:b/>
          <w:sz w:val="34"/>
        </w:rPr>
        <w:t>SQL / MYSQL DATA ANALYTICS PROJECT</w:t>
      </w:r>
    </w:p>
    <w:p w14:paraId="7A87FC1D" w14:textId="77777777" w:rsidR="00303596" w:rsidRPr="0036311F" w:rsidRDefault="00433A3C">
      <w:pPr>
        <w:jc w:val="center"/>
        <w:rPr>
          <w:rFonts w:ascii="Segoe UI" w:hAnsi="Segoe UI" w:cs="Segoe UI"/>
        </w:rPr>
      </w:pPr>
      <w:r w:rsidRPr="0036311F">
        <w:rPr>
          <w:rFonts w:ascii="Segoe UI" w:hAnsi="Segoe UI" w:cs="Segoe UI"/>
          <w:color w:val="5A5A5A"/>
          <w:sz w:val="25"/>
        </w:rPr>
        <w:t>From Raw Loan Transactions to Validated Lending Insights</w:t>
      </w:r>
    </w:p>
    <w:tbl>
      <w:tblPr>
        <w:tblW w:w="0" w:type="auto"/>
        <w:jc w:val="center"/>
        <w:tblLook w:val="04A0" w:firstRow="1" w:lastRow="0" w:firstColumn="1" w:lastColumn="0" w:noHBand="0" w:noVBand="1"/>
      </w:tblPr>
      <w:tblGrid>
        <w:gridCol w:w="5184"/>
        <w:gridCol w:w="5184"/>
      </w:tblGrid>
      <w:tr w:rsidR="00303596" w:rsidRPr="0036311F" w14:paraId="6D9C0731" w14:textId="77777777">
        <w:trPr>
          <w:jc w:val="center"/>
        </w:trPr>
        <w:tc>
          <w:tcPr>
            <w:tcW w:w="5184" w:type="dxa"/>
            <w:shd w:val="clear" w:color="auto" w:fill="DCEAF7"/>
            <w:tcMar>
              <w:top w:w="70" w:type="dxa"/>
              <w:left w:w="90" w:type="dxa"/>
              <w:bottom w:w="70" w:type="dxa"/>
              <w:right w:w="90" w:type="dxa"/>
            </w:tcMar>
          </w:tcPr>
          <w:p w14:paraId="4DDFD90C" w14:textId="77777777" w:rsidR="00303596" w:rsidRPr="0036311F" w:rsidRDefault="00433A3C">
            <w:pPr>
              <w:rPr>
                <w:rFonts w:ascii="Segoe UI" w:hAnsi="Segoe UI" w:cs="Segoe UI"/>
                <w:sz w:val="20"/>
                <w:szCs w:val="24"/>
              </w:rPr>
            </w:pPr>
            <w:r w:rsidRPr="0036311F">
              <w:rPr>
                <w:rFonts w:ascii="Segoe UI" w:hAnsi="Segoe UI" w:cs="Segoe UI"/>
                <w:b/>
                <w:sz w:val="20"/>
                <w:szCs w:val="24"/>
              </w:rPr>
              <w:t>PROJECT TYPE</w:t>
            </w:r>
          </w:p>
        </w:tc>
        <w:tc>
          <w:tcPr>
            <w:tcW w:w="5184" w:type="dxa"/>
            <w:tcMar>
              <w:top w:w="70" w:type="dxa"/>
              <w:left w:w="90" w:type="dxa"/>
              <w:bottom w:w="70" w:type="dxa"/>
              <w:right w:w="90" w:type="dxa"/>
            </w:tcMar>
          </w:tcPr>
          <w:p w14:paraId="1F968C96" w14:textId="77777777" w:rsidR="00303596" w:rsidRPr="0036311F" w:rsidRDefault="00433A3C">
            <w:pPr>
              <w:rPr>
                <w:rFonts w:ascii="Segoe UI" w:hAnsi="Segoe UI" w:cs="Segoe UI"/>
                <w:sz w:val="20"/>
                <w:szCs w:val="24"/>
              </w:rPr>
            </w:pPr>
            <w:r w:rsidRPr="0036311F">
              <w:rPr>
                <w:rFonts w:ascii="Segoe UI" w:hAnsi="Segoe UI" w:cs="Segoe UI"/>
                <w:sz w:val="20"/>
                <w:szCs w:val="24"/>
              </w:rPr>
              <w:t>Data Analyst Portfolio Project</w:t>
            </w:r>
          </w:p>
        </w:tc>
      </w:tr>
      <w:tr w:rsidR="00303596" w:rsidRPr="0036311F" w14:paraId="3F6675D0" w14:textId="77777777">
        <w:trPr>
          <w:jc w:val="center"/>
        </w:trPr>
        <w:tc>
          <w:tcPr>
            <w:tcW w:w="5184" w:type="dxa"/>
            <w:shd w:val="clear" w:color="auto" w:fill="DCEAF7"/>
            <w:tcMar>
              <w:top w:w="70" w:type="dxa"/>
              <w:left w:w="90" w:type="dxa"/>
              <w:bottom w:w="70" w:type="dxa"/>
              <w:right w:w="90" w:type="dxa"/>
            </w:tcMar>
          </w:tcPr>
          <w:p w14:paraId="15CCE58E" w14:textId="77777777" w:rsidR="00303596" w:rsidRPr="0036311F" w:rsidRDefault="00433A3C">
            <w:pPr>
              <w:rPr>
                <w:rFonts w:ascii="Segoe UI" w:hAnsi="Segoe UI" w:cs="Segoe UI"/>
                <w:sz w:val="20"/>
                <w:szCs w:val="24"/>
              </w:rPr>
            </w:pPr>
            <w:r w:rsidRPr="0036311F">
              <w:rPr>
                <w:rFonts w:ascii="Segoe UI" w:hAnsi="Segoe UI" w:cs="Segoe UI"/>
                <w:b/>
                <w:sz w:val="20"/>
                <w:szCs w:val="24"/>
              </w:rPr>
              <w:t>DATABASE</w:t>
            </w:r>
          </w:p>
        </w:tc>
        <w:tc>
          <w:tcPr>
            <w:tcW w:w="5184" w:type="dxa"/>
            <w:tcMar>
              <w:top w:w="70" w:type="dxa"/>
              <w:left w:w="90" w:type="dxa"/>
              <w:bottom w:w="70" w:type="dxa"/>
              <w:right w:w="90" w:type="dxa"/>
            </w:tcMar>
          </w:tcPr>
          <w:p w14:paraId="708F2AB6" w14:textId="77777777" w:rsidR="00303596" w:rsidRPr="0036311F" w:rsidRDefault="00433A3C">
            <w:pPr>
              <w:rPr>
                <w:rFonts w:ascii="Segoe UI" w:hAnsi="Segoe UI" w:cs="Segoe UI"/>
                <w:sz w:val="20"/>
                <w:szCs w:val="24"/>
              </w:rPr>
            </w:pPr>
            <w:r w:rsidRPr="0036311F">
              <w:rPr>
                <w:rFonts w:ascii="Segoe UI" w:hAnsi="Segoe UI" w:cs="Segoe UI"/>
                <w:sz w:val="20"/>
                <w:szCs w:val="24"/>
              </w:rPr>
              <w:t>MySQL</w:t>
            </w:r>
          </w:p>
        </w:tc>
      </w:tr>
      <w:tr w:rsidR="00303596" w:rsidRPr="0036311F" w14:paraId="32A2931F" w14:textId="77777777">
        <w:trPr>
          <w:jc w:val="center"/>
        </w:trPr>
        <w:tc>
          <w:tcPr>
            <w:tcW w:w="5184" w:type="dxa"/>
            <w:shd w:val="clear" w:color="auto" w:fill="DCEAF7"/>
            <w:tcMar>
              <w:top w:w="70" w:type="dxa"/>
              <w:left w:w="90" w:type="dxa"/>
              <w:bottom w:w="70" w:type="dxa"/>
              <w:right w:w="90" w:type="dxa"/>
            </w:tcMar>
          </w:tcPr>
          <w:p w14:paraId="58C28367" w14:textId="77777777" w:rsidR="00303596" w:rsidRPr="0036311F" w:rsidRDefault="00433A3C">
            <w:pPr>
              <w:rPr>
                <w:rFonts w:ascii="Segoe UI" w:hAnsi="Segoe UI" w:cs="Segoe UI"/>
                <w:sz w:val="20"/>
                <w:szCs w:val="24"/>
              </w:rPr>
            </w:pPr>
            <w:r w:rsidRPr="0036311F">
              <w:rPr>
                <w:rFonts w:ascii="Segoe UI" w:hAnsi="Segoe UI" w:cs="Segoe UI"/>
                <w:b/>
                <w:sz w:val="20"/>
                <w:szCs w:val="24"/>
              </w:rPr>
              <w:t>PRIMARY TABLE</w:t>
            </w:r>
          </w:p>
        </w:tc>
        <w:tc>
          <w:tcPr>
            <w:tcW w:w="5184" w:type="dxa"/>
            <w:tcMar>
              <w:top w:w="70" w:type="dxa"/>
              <w:left w:w="90" w:type="dxa"/>
              <w:bottom w:w="70" w:type="dxa"/>
              <w:right w:w="90" w:type="dxa"/>
            </w:tcMar>
          </w:tcPr>
          <w:p w14:paraId="3937F443" w14:textId="77777777" w:rsidR="00303596" w:rsidRPr="0036311F" w:rsidRDefault="00433A3C">
            <w:pPr>
              <w:rPr>
                <w:rFonts w:ascii="Segoe UI" w:hAnsi="Segoe UI" w:cs="Segoe UI"/>
                <w:sz w:val="20"/>
                <w:szCs w:val="24"/>
              </w:rPr>
            </w:pPr>
            <w:r w:rsidRPr="0036311F">
              <w:rPr>
                <w:rFonts w:ascii="Segoe UI" w:hAnsi="Segoe UI" w:cs="Segoe UI"/>
                <w:sz w:val="20"/>
                <w:szCs w:val="24"/>
              </w:rPr>
              <w:t>financial_loan</w:t>
            </w:r>
          </w:p>
        </w:tc>
      </w:tr>
      <w:tr w:rsidR="00303596" w:rsidRPr="0036311F" w14:paraId="152D921B" w14:textId="77777777">
        <w:trPr>
          <w:jc w:val="center"/>
        </w:trPr>
        <w:tc>
          <w:tcPr>
            <w:tcW w:w="5184" w:type="dxa"/>
            <w:shd w:val="clear" w:color="auto" w:fill="DCEAF7"/>
            <w:tcMar>
              <w:top w:w="70" w:type="dxa"/>
              <w:left w:w="90" w:type="dxa"/>
              <w:bottom w:w="70" w:type="dxa"/>
              <w:right w:w="90" w:type="dxa"/>
            </w:tcMar>
          </w:tcPr>
          <w:p w14:paraId="21F2CB81" w14:textId="77777777" w:rsidR="00303596" w:rsidRPr="0036311F" w:rsidRDefault="00433A3C">
            <w:pPr>
              <w:rPr>
                <w:rFonts w:ascii="Segoe UI" w:hAnsi="Segoe UI" w:cs="Segoe UI"/>
                <w:sz w:val="20"/>
                <w:szCs w:val="24"/>
              </w:rPr>
            </w:pPr>
            <w:r w:rsidRPr="0036311F">
              <w:rPr>
                <w:rFonts w:ascii="Segoe UI" w:hAnsi="Segoe UI" w:cs="Segoe UI"/>
                <w:b/>
                <w:sz w:val="20"/>
                <w:szCs w:val="24"/>
              </w:rPr>
              <w:t>ANALYTICAL LAYER</w:t>
            </w:r>
          </w:p>
        </w:tc>
        <w:tc>
          <w:tcPr>
            <w:tcW w:w="5184" w:type="dxa"/>
            <w:tcMar>
              <w:top w:w="70" w:type="dxa"/>
              <w:left w:w="90" w:type="dxa"/>
              <w:bottom w:w="70" w:type="dxa"/>
              <w:right w:w="90" w:type="dxa"/>
            </w:tcMar>
          </w:tcPr>
          <w:p w14:paraId="7A75D306" w14:textId="77777777" w:rsidR="00303596" w:rsidRPr="0036311F" w:rsidRDefault="00433A3C">
            <w:pPr>
              <w:rPr>
                <w:rFonts w:ascii="Segoe UI" w:hAnsi="Segoe UI" w:cs="Segoe UI"/>
                <w:sz w:val="20"/>
                <w:szCs w:val="24"/>
              </w:rPr>
            </w:pPr>
            <w:r w:rsidRPr="0036311F">
              <w:rPr>
                <w:rFonts w:ascii="Segoe UI" w:hAnsi="Segoe UI" w:cs="Segoe UI"/>
                <w:sz w:val="20"/>
                <w:szCs w:val="24"/>
              </w:rPr>
              <w:t>SQL / MySQL</w:t>
            </w:r>
          </w:p>
        </w:tc>
      </w:tr>
      <w:tr w:rsidR="00303596" w:rsidRPr="0036311F" w14:paraId="22A01F12" w14:textId="77777777">
        <w:trPr>
          <w:jc w:val="center"/>
        </w:trPr>
        <w:tc>
          <w:tcPr>
            <w:tcW w:w="5184" w:type="dxa"/>
            <w:shd w:val="clear" w:color="auto" w:fill="DCEAF7"/>
            <w:tcMar>
              <w:top w:w="70" w:type="dxa"/>
              <w:left w:w="90" w:type="dxa"/>
              <w:bottom w:w="70" w:type="dxa"/>
              <w:right w:w="90" w:type="dxa"/>
            </w:tcMar>
          </w:tcPr>
          <w:p w14:paraId="104AD247" w14:textId="77777777" w:rsidR="00303596" w:rsidRPr="0036311F" w:rsidRDefault="00433A3C">
            <w:pPr>
              <w:rPr>
                <w:rFonts w:ascii="Segoe UI" w:hAnsi="Segoe UI" w:cs="Segoe UI"/>
                <w:sz w:val="20"/>
                <w:szCs w:val="24"/>
              </w:rPr>
            </w:pPr>
            <w:r w:rsidRPr="0036311F">
              <w:rPr>
                <w:rFonts w:ascii="Segoe UI" w:hAnsi="Segoe UI" w:cs="Segoe UI"/>
                <w:b/>
                <w:sz w:val="20"/>
                <w:szCs w:val="24"/>
              </w:rPr>
              <w:t>REPORTING HANDOFF</w:t>
            </w:r>
          </w:p>
        </w:tc>
        <w:tc>
          <w:tcPr>
            <w:tcW w:w="5184" w:type="dxa"/>
            <w:tcMar>
              <w:top w:w="70" w:type="dxa"/>
              <w:left w:w="90" w:type="dxa"/>
              <w:bottom w:w="70" w:type="dxa"/>
              <w:right w:w="90" w:type="dxa"/>
            </w:tcMar>
          </w:tcPr>
          <w:p w14:paraId="2171B7AD" w14:textId="77777777" w:rsidR="00303596" w:rsidRPr="0036311F" w:rsidRDefault="00433A3C">
            <w:pPr>
              <w:rPr>
                <w:rFonts w:ascii="Segoe UI" w:hAnsi="Segoe UI" w:cs="Segoe UI"/>
                <w:sz w:val="20"/>
                <w:szCs w:val="24"/>
              </w:rPr>
            </w:pPr>
            <w:r w:rsidRPr="0036311F">
              <w:rPr>
                <w:rFonts w:ascii="Segoe UI" w:hAnsi="Segoe UI" w:cs="Segoe UI"/>
                <w:sz w:val="20"/>
                <w:szCs w:val="24"/>
              </w:rPr>
              <w:t>Power BI</w:t>
            </w:r>
          </w:p>
        </w:tc>
      </w:tr>
      <w:tr w:rsidR="00303596" w:rsidRPr="0036311F" w14:paraId="26F74670" w14:textId="77777777">
        <w:trPr>
          <w:jc w:val="center"/>
        </w:trPr>
        <w:tc>
          <w:tcPr>
            <w:tcW w:w="5184" w:type="dxa"/>
            <w:shd w:val="clear" w:color="auto" w:fill="DCEAF7"/>
            <w:tcMar>
              <w:top w:w="70" w:type="dxa"/>
              <w:left w:w="90" w:type="dxa"/>
              <w:bottom w:w="70" w:type="dxa"/>
              <w:right w:w="90" w:type="dxa"/>
            </w:tcMar>
          </w:tcPr>
          <w:p w14:paraId="73D4CA5B" w14:textId="77777777" w:rsidR="00303596" w:rsidRPr="0036311F" w:rsidRDefault="00433A3C">
            <w:pPr>
              <w:rPr>
                <w:rFonts w:ascii="Segoe UI" w:hAnsi="Segoe UI" w:cs="Segoe UI"/>
                <w:sz w:val="20"/>
                <w:szCs w:val="24"/>
              </w:rPr>
            </w:pPr>
            <w:r w:rsidRPr="0036311F">
              <w:rPr>
                <w:rFonts w:ascii="Segoe UI" w:hAnsi="Segoe UI" w:cs="Segoe UI"/>
                <w:b/>
                <w:sz w:val="20"/>
                <w:szCs w:val="24"/>
              </w:rPr>
              <w:t>AUTHOR</w:t>
            </w:r>
          </w:p>
        </w:tc>
        <w:tc>
          <w:tcPr>
            <w:tcW w:w="5184" w:type="dxa"/>
            <w:tcMar>
              <w:top w:w="70" w:type="dxa"/>
              <w:left w:w="90" w:type="dxa"/>
              <w:bottom w:w="70" w:type="dxa"/>
              <w:right w:w="90" w:type="dxa"/>
            </w:tcMar>
          </w:tcPr>
          <w:p w14:paraId="4563F693" w14:textId="77777777" w:rsidR="00303596" w:rsidRPr="0036311F" w:rsidRDefault="00433A3C">
            <w:pPr>
              <w:rPr>
                <w:rFonts w:ascii="Segoe UI" w:hAnsi="Segoe UI" w:cs="Segoe UI"/>
                <w:sz w:val="20"/>
                <w:szCs w:val="24"/>
              </w:rPr>
            </w:pPr>
            <w:r w:rsidRPr="0036311F">
              <w:rPr>
                <w:rFonts w:ascii="Segoe UI" w:hAnsi="Segoe UI" w:cs="Segoe UI"/>
                <w:sz w:val="20"/>
                <w:szCs w:val="24"/>
              </w:rPr>
              <w:t>Ravinder Gupta</w:t>
            </w:r>
          </w:p>
        </w:tc>
      </w:tr>
      <w:tr w:rsidR="00303596" w:rsidRPr="0036311F" w14:paraId="0721FB5B" w14:textId="77777777">
        <w:trPr>
          <w:jc w:val="center"/>
        </w:trPr>
        <w:tc>
          <w:tcPr>
            <w:tcW w:w="5184" w:type="dxa"/>
            <w:shd w:val="clear" w:color="auto" w:fill="DCEAF7"/>
            <w:tcMar>
              <w:top w:w="70" w:type="dxa"/>
              <w:left w:w="90" w:type="dxa"/>
              <w:bottom w:w="70" w:type="dxa"/>
              <w:right w:w="90" w:type="dxa"/>
            </w:tcMar>
          </w:tcPr>
          <w:p w14:paraId="7755F2C7" w14:textId="77777777" w:rsidR="00303596" w:rsidRPr="0036311F" w:rsidRDefault="00433A3C">
            <w:pPr>
              <w:rPr>
                <w:rFonts w:ascii="Segoe UI" w:hAnsi="Segoe UI" w:cs="Segoe UI"/>
                <w:sz w:val="20"/>
                <w:szCs w:val="24"/>
              </w:rPr>
            </w:pPr>
            <w:r w:rsidRPr="0036311F">
              <w:rPr>
                <w:rFonts w:ascii="Segoe UI" w:hAnsi="Segoe UI" w:cs="Segoe UI"/>
                <w:b/>
                <w:sz w:val="20"/>
                <w:szCs w:val="24"/>
              </w:rPr>
              <w:t>VERSION</w:t>
            </w:r>
          </w:p>
        </w:tc>
        <w:tc>
          <w:tcPr>
            <w:tcW w:w="5184" w:type="dxa"/>
            <w:tcMar>
              <w:top w:w="70" w:type="dxa"/>
              <w:left w:w="90" w:type="dxa"/>
              <w:bottom w:w="70" w:type="dxa"/>
              <w:right w:w="90" w:type="dxa"/>
            </w:tcMar>
          </w:tcPr>
          <w:p w14:paraId="374FB00F" w14:textId="77777777" w:rsidR="00303596" w:rsidRPr="0036311F" w:rsidRDefault="00433A3C">
            <w:pPr>
              <w:rPr>
                <w:rFonts w:ascii="Segoe UI" w:hAnsi="Segoe UI" w:cs="Segoe UI"/>
                <w:sz w:val="20"/>
                <w:szCs w:val="24"/>
              </w:rPr>
            </w:pPr>
            <w:r w:rsidRPr="0036311F">
              <w:rPr>
                <w:rFonts w:ascii="Segoe UI" w:hAnsi="Segoe UI" w:cs="Segoe UI"/>
                <w:sz w:val="20"/>
                <w:szCs w:val="24"/>
              </w:rPr>
              <w:t>1.0 | October 2026</w:t>
            </w:r>
          </w:p>
        </w:tc>
      </w:tr>
    </w:tbl>
    <w:p w14:paraId="3DB4859C" w14:textId="77777777" w:rsidR="00303596" w:rsidRPr="0036311F" w:rsidRDefault="00303596">
      <w:pPr>
        <w:rPr>
          <w:rFonts w:ascii="Segoe UI" w:hAnsi="Segoe UI" w:cs="Segoe UI"/>
        </w:rPr>
      </w:pPr>
    </w:p>
    <w:p w14:paraId="51768A50" w14:textId="77777777" w:rsidR="00303596" w:rsidRPr="0036311F" w:rsidRDefault="00433A3C">
      <w:pPr>
        <w:jc w:val="center"/>
        <w:rPr>
          <w:rFonts w:ascii="Segoe UI" w:hAnsi="Segoe UI" w:cs="Segoe UI"/>
          <w:sz w:val="24"/>
          <w:szCs w:val="32"/>
        </w:rPr>
      </w:pPr>
      <w:r w:rsidRPr="0036311F">
        <w:rPr>
          <w:rFonts w:ascii="Segoe UI" w:hAnsi="Segoe UI" w:cs="Segoe UI"/>
          <w:b/>
          <w:color w:val="1F4E79"/>
          <w:sz w:val="24"/>
          <w:szCs w:val="32"/>
        </w:rPr>
        <w:t>PROJECT OBJECTIVE</w:t>
      </w:r>
    </w:p>
    <w:p w14:paraId="4BA4F455" w14:textId="77777777" w:rsidR="00303596" w:rsidRPr="0036311F" w:rsidRDefault="00433A3C">
      <w:pPr>
        <w:jc w:val="center"/>
        <w:rPr>
          <w:rFonts w:ascii="Segoe UI" w:hAnsi="Segoe UI" w:cs="Segoe UI"/>
          <w:sz w:val="20"/>
          <w:szCs w:val="24"/>
        </w:rPr>
      </w:pPr>
      <w:r w:rsidRPr="0036311F">
        <w:rPr>
          <w:rFonts w:ascii="Segoe UI" w:hAnsi="Segoe UI" w:cs="Segoe UI"/>
          <w:sz w:val="20"/>
          <w:szCs w:val="24"/>
        </w:rPr>
        <w:t>Build a SQL-based analytical solution to evaluate loan portfolio performance, funding activity, repayment behavior, loan quality and borrower dimensions, while establishing validated metrics for downstream Power BI reporting.</w:t>
      </w:r>
    </w:p>
    <w:p w14:paraId="123E2F7B" w14:textId="77777777" w:rsidR="00303596" w:rsidRPr="0036311F" w:rsidRDefault="00303596">
      <w:pPr>
        <w:rPr>
          <w:rFonts w:ascii="Segoe UI" w:hAnsi="Segoe UI" w:cs="Segoe UI"/>
        </w:rPr>
      </w:pPr>
    </w:p>
    <w:tbl>
      <w:tblPr>
        <w:tblW w:w="0" w:type="auto"/>
        <w:jc w:val="center"/>
        <w:tblLook w:val="04A0" w:firstRow="1" w:lastRow="0" w:firstColumn="1" w:lastColumn="0" w:noHBand="0" w:noVBand="1"/>
      </w:tblPr>
      <w:tblGrid>
        <w:gridCol w:w="2592"/>
        <w:gridCol w:w="2592"/>
        <w:gridCol w:w="2592"/>
        <w:gridCol w:w="2592"/>
      </w:tblGrid>
      <w:tr w:rsidR="00303596" w:rsidRPr="0036311F" w14:paraId="1782A747" w14:textId="77777777">
        <w:trPr>
          <w:jc w:val="center"/>
        </w:trPr>
        <w:tc>
          <w:tcPr>
            <w:tcW w:w="2592" w:type="dxa"/>
            <w:shd w:val="clear" w:color="auto" w:fill="F1F5F9"/>
            <w:tcMar>
              <w:top w:w="100" w:type="dxa"/>
              <w:left w:w="80" w:type="dxa"/>
              <w:bottom w:w="100" w:type="dxa"/>
              <w:right w:w="80" w:type="dxa"/>
            </w:tcMar>
          </w:tcPr>
          <w:p w14:paraId="76B049E9" w14:textId="77777777" w:rsidR="00303596" w:rsidRPr="0036311F" w:rsidRDefault="00433A3C">
            <w:pPr>
              <w:rPr>
                <w:rFonts w:ascii="Segoe UI" w:hAnsi="Segoe UI" w:cs="Segoe UI"/>
                <w:sz w:val="22"/>
                <w:szCs w:val="28"/>
              </w:rPr>
            </w:pPr>
            <w:r w:rsidRPr="0036311F">
              <w:rPr>
                <w:rFonts w:ascii="Segoe UI" w:hAnsi="Segoe UI" w:cs="Segoe UI"/>
                <w:b/>
                <w:sz w:val="22"/>
                <w:szCs w:val="28"/>
              </w:rPr>
              <w:t>38,576</w:t>
            </w:r>
            <w:r w:rsidRPr="0036311F">
              <w:rPr>
                <w:rFonts w:ascii="Segoe UI" w:hAnsi="Segoe UI" w:cs="Segoe UI"/>
                <w:b/>
                <w:sz w:val="22"/>
                <w:szCs w:val="28"/>
              </w:rPr>
              <w:br/>
              <w:t>Loan Applications</w:t>
            </w:r>
          </w:p>
        </w:tc>
        <w:tc>
          <w:tcPr>
            <w:tcW w:w="2592" w:type="dxa"/>
            <w:shd w:val="clear" w:color="auto" w:fill="F1F5F9"/>
            <w:tcMar>
              <w:top w:w="100" w:type="dxa"/>
              <w:left w:w="80" w:type="dxa"/>
              <w:bottom w:w="100" w:type="dxa"/>
              <w:right w:w="80" w:type="dxa"/>
            </w:tcMar>
          </w:tcPr>
          <w:p w14:paraId="641073BE" w14:textId="77777777" w:rsidR="00303596" w:rsidRPr="0036311F" w:rsidRDefault="00433A3C">
            <w:pPr>
              <w:rPr>
                <w:rFonts w:ascii="Segoe UI" w:hAnsi="Segoe UI" w:cs="Segoe UI"/>
                <w:sz w:val="22"/>
                <w:szCs w:val="28"/>
              </w:rPr>
            </w:pPr>
            <w:r w:rsidRPr="0036311F">
              <w:rPr>
                <w:rFonts w:ascii="Segoe UI" w:hAnsi="Segoe UI" w:cs="Segoe UI"/>
                <w:b/>
                <w:sz w:val="22"/>
                <w:szCs w:val="28"/>
              </w:rPr>
              <w:t>86.18%</w:t>
            </w:r>
            <w:r w:rsidRPr="0036311F">
              <w:rPr>
                <w:rFonts w:ascii="Segoe UI" w:hAnsi="Segoe UI" w:cs="Segoe UI"/>
                <w:b/>
                <w:sz w:val="22"/>
                <w:szCs w:val="28"/>
              </w:rPr>
              <w:br/>
              <w:t>Good Loan Share</w:t>
            </w:r>
          </w:p>
        </w:tc>
        <w:tc>
          <w:tcPr>
            <w:tcW w:w="2592" w:type="dxa"/>
            <w:shd w:val="clear" w:color="auto" w:fill="F1F5F9"/>
            <w:tcMar>
              <w:top w:w="100" w:type="dxa"/>
              <w:left w:w="80" w:type="dxa"/>
              <w:bottom w:w="100" w:type="dxa"/>
              <w:right w:w="80" w:type="dxa"/>
            </w:tcMar>
          </w:tcPr>
          <w:p w14:paraId="663522DA" w14:textId="77777777" w:rsidR="00303596" w:rsidRPr="0036311F" w:rsidRDefault="00433A3C">
            <w:pPr>
              <w:rPr>
                <w:rFonts w:ascii="Segoe UI" w:hAnsi="Segoe UI" w:cs="Segoe UI"/>
                <w:sz w:val="22"/>
                <w:szCs w:val="28"/>
              </w:rPr>
            </w:pPr>
            <w:r w:rsidRPr="0036311F">
              <w:rPr>
                <w:rFonts w:ascii="Segoe UI" w:hAnsi="Segoe UI" w:cs="Segoe UI"/>
                <w:b/>
                <w:sz w:val="22"/>
                <w:szCs w:val="28"/>
              </w:rPr>
              <w:t>13.82%</w:t>
            </w:r>
            <w:r w:rsidRPr="0036311F">
              <w:rPr>
                <w:rFonts w:ascii="Segoe UI" w:hAnsi="Segoe UI" w:cs="Segoe UI"/>
                <w:b/>
                <w:sz w:val="22"/>
                <w:szCs w:val="28"/>
              </w:rPr>
              <w:br/>
              <w:t>Bad Loan Share</w:t>
            </w:r>
          </w:p>
        </w:tc>
        <w:tc>
          <w:tcPr>
            <w:tcW w:w="2592" w:type="dxa"/>
            <w:shd w:val="clear" w:color="auto" w:fill="F1F5F9"/>
            <w:tcMar>
              <w:top w:w="100" w:type="dxa"/>
              <w:left w:w="80" w:type="dxa"/>
              <w:bottom w:w="100" w:type="dxa"/>
              <w:right w:w="80" w:type="dxa"/>
            </w:tcMar>
          </w:tcPr>
          <w:p w14:paraId="1F86F571" w14:textId="77777777" w:rsidR="00303596" w:rsidRPr="0036311F" w:rsidRDefault="00433A3C">
            <w:pPr>
              <w:rPr>
                <w:rFonts w:ascii="Segoe UI" w:hAnsi="Segoe UI" w:cs="Segoe UI"/>
                <w:sz w:val="22"/>
                <w:szCs w:val="28"/>
              </w:rPr>
            </w:pPr>
            <w:r w:rsidRPr="0036311F">
              <w:rPr>
                <w:rFonts w:ascii="Segoe UI" w:hAnsi="Segoe UI" w:cs="Segoe UI"/>
                <w:b/>
                <w:sz w:val="22"/>
                <w:szCs w:val="28"/>
              </w:rPr>
              <w:t>Dec 2021</w:t>
            </w:r>
            <w:r w:rsidRPr="0036311F">
              <w:rPr>
                <w:rFonts w:ascii="Segoe UI" w:hAnsi="Segoe UI" w:cs="Segoe UI"/>
                <w:b/>
                <w:sz w:val="22"/>
                <w:szCs w:val="28"/>
              </w:rPr>
              <w:br/>
              <w:t>Latest Month</w:t>
            </w:r>
          </w:p>
        </w:tc>
      </w:tr>
    </w:tbl>
    <w:p w14:paraId="0A57FD41" w14:textId="77777777" w:rsidR="00303596" w:rsidRPr="0036311F" w:rsidRDefault="00433A3C">
      <w:pPr>
        <w:jc w:val="center"/>
        <w:rPr>
          <w:rFonts w:ascii="Segoe UI" w:hAnsi="Segoe UI" w:cs="Segoe UI"/>
          <w:sz w:val="22"/>
          <w:szCs w:val="28"/>
        </w:rPr>
      </w:pPr>
      <w:proofErr w:type="gramStart"/>
      <w:r w:rsidRPr="0036311F">
        <w:rPr>
          <w:rFonts w:ascii="Segoe UI" w:hAnsi="Segoe UI" w:cs="Segoe UI"/>
          <w:b/>
          <w:color w:val="464646"/>
          <w:sz w:val="22"/>
          <w:szCs w:val="28"/>
        </w:rPr>
        <w:t>SQL  •</w:t>
      </w:r>
      <w:proofErr w:type="gramEnd"/>
      <w:r w:rsidRPr="0036311F">
        <w:rPr>
          <w:rFonts w:ascii="Segoe UI" w:hAnsi="Segoe UI" w:cs="Segoe UI"/>
          <w:b/>
          <w:color w:val="464646"/>
          <w:sz w:val="22"/>
          <w:szCs w:val="28"/>
        </w:rPr>
        <w:t xml:space="preserve">  Data </w:t>
      </w:r>
      <w:proofErr w:type="gramStart"/>
      <w:r w:rsidRPr="0036311F">
        <w:rPr>
          <w:rFonts w:ascii="Segoe UI" w:hAnsi="Segoe UI" w:cs="Segoe UI"/>
          <w:b/>
          <w:color w:val="464646"/>
          <w:sz w:val="22"/>
          <w:szCs w:val="28"/>
        </w:rPr>
        <w:t>Validation  •</w:t>
      </w:r>
      <w:proofErr w:type="gramEnd"/>
      <w:r w:rsidRPr="0036311F">
        <w:rPr>
          <w:rFonts w:ascii="Segoe UI" w:hAnsi="Segoe UI" w:cs="Segoe UI"/>
          <w:b/>
          <w:color w:val="464646"/>
          <w:sz w:val="22"/>
          <w:szCs w:val="28"/>
        </w:rPr>
        <w:t xml:space="preserve">  KPI </w:t>
      </w:r>
      <w:proofErr w:type="gramStart"/>
      <w:r w:rsidRPr="0036311F">
        <w:rPr>
          <w:rFonts w:ascii="Segoe UI" w:hAnsi="Segoe UI" w:cs="Segoe UI"/>
          <w:b/>
          <w:color w:val="464646"/>
          <w:sz w:val="22"/>
          <w:szCs w:val="28"/>
        </w:rPr>
        <w:t>Analysis  •</w:t>
      </w:r>
      <w:proofErr w:type="gramEnd"/>
      <w:r w:rsidRPr="0036311F">
        <w:rPr>
          <w:rFonts w:ascii="Segoe UI" w:hAnsi="Segoe UI" w:cs="Segoe UI"/>
          <w:b/>
          <w:color w:val="464646"/>
          <w:sz w:val="22"/>
          <w:szCs w:val="28"/>
        </w:rPr>
        <w:t xml:space="preserve">  Portfolio Insights</w:t>
      </w:r>
    </w:p>
    <w:p w14:paraId="6C9B4B67" w14:textId="77777777" w:rsidR="00303596" w:rsidRPr="0036311F" w:rsidRDefault="00433A3C">
      <w:pPr>
        <w:jc w:val="center"/>
        <w:rPr>
          <w:rFonts w:ascii="Segoe UI" w:hAnsi="Segoe UI" w:cs="Segoe UI"/>
          <w:sz w:val="20"/>
          <w:szCs w:val="24"/>
        </w:rPr>
      </w:pPr>
      <w:r w:rsidRPr="0036311F">
        <w:rPr>
          <w:rFonts w:ascii="Segoe UI" w:hAnsi="Segoe UI" w:cs="Segoe UI"/>
          <w:i/>
          <w:sz w:val="18"/>
          <w:szCs w:val="24"/>
        </w:rPr>
        <w:t>Result screenshots are embedded as evidence against the corresponding SQL queries.</w:t>
      </w:r>
    </w:p>
    <w:p w14:paraId="1CA88F61" w14:textId="77777777" w:rsidR="00303596" w:rsidRPr="0036311F" w:rsidRDefault="00433A3C">
      <w:pPr>
        <w:rPr>
          <w:rFonts w:ascii="Segoe UI" w:hAnsi="Segoe UI" w:cs="Segoe UI"/>
        </w:rPr>
      </w:pPr>
      <w:r w:rsidRPr="0036311F">
        <w:rPr>
          <w:rFonts w:ascii="Segoe UI" w:hAnsi="Segoe UI" w:cs="Segoe UI"/>
        </w:rPr>
        <w:br w:type="page"/>
      </w:r>
    </w:p>
    <w:p w14:paraId="5FB3B275" w14:textId="77777777" w:rsidR="00303596" w:rsidRPr="0036311F" w:rsidRDefault="00433A3C">
      <w:pPr>
        <w:pStyle w:val="Heading1"/>
        <w:spacing w:before="120" w:after="140"/>
        <w:rPr>
          <w:rFonts w:ascii="Segoe UI" w:hAnsi="Segoe UI" w:cs="Segoe UI"/>
        </w:rPr>
      </w:pPr>
      <w:r w:rsidRPr="0036311F">
        <w:rPr>
          <w:rFonts w:ascii="Segoe UI" w:hAnsi="Segoe UI" w:cs="Segoe UI"/>
        </w:rPr>
        <w:lastRenderedPageBreak/>
        <w:t>1. Executive Summary</w:t>
      </w:r>
    </w:p>
    <w:p w14:paraId="0BD22E10" w14:textId="77777777" w:rsidR="00303596" w:rsidRPr="0036311F" w:rsidRDefault="00433A3C">
      <w:pPr>
        <w:rPr>
          <w:rFonts w:ascii="Segoe UI" w:hAnsi="Segoe UI" w:cs="Segoe UI"/>
          <w:sz w:val="20"/>
          <w:szCs w:val="24"/>
        </w:rPr>
      </w:pPr>
      <w:r w:rsidRPr="0036311F">
        <w:rPr>
          <w:rFonts w:ascii="Segoe UI" w:hAnsi="Segoe UI" w:cs="Segoe UI"/>
          <w:sz w:val="20"/>
          <w:szCs w:val="24"/>
        </w:rPr>
        <w:t>This project analyzes a bank loan portfolio using MySQL to transform transaction-level lending data into a validated analytical foundation for Power BI reporting. The SQL layer covers applications, funded amount, repayments, interest rate, DTI, loan quality, loan status and borrower/loan dimensions.</w:t>
      </w:r>
    </w:p>
    <w:p w14:paraId="193DE372" w14:textId="77777777" w:rsidR="00303596" w:rsidRPr="0036311F" w:rsidRDefault="00433A3C">
      <w:pPr>
        <w:rPr>
          <w:rFonts w:ascii="Segoe UI" w:hAnsi="Segoe UI" w:cs="Segoe UI"/>
          <w:sz w:val="20"/>
          <w:szCs w:val="24"/>
        </w:rPr>
      </w:pPr>
      <w:r w:rsidRPr="0036311F">
        <w:rPr>
          <w:rFonts w:ascii="Segoe UI" w:hAnsi="Segoe UI" w:cs="Segoe UI"/>
          <w:sz w:val="20"/>
          <w:szCs w:val="24"/>
        </w:rPr>
        <w:t>The supplied validation establishes 38,576 applications and a converted date range from 2021-01-01 to 2021-12-12. December 2021 is therefore the latest month and November 2021 the comparison month.</w:t>
      </w:r>
    </w:p>
    <w:tbl>
      <w:tblPr>
        <w:tblW w:w="0" w:type="auto"/>
        <w:jc w:val="center"/>
        <w:tblLook w:val="04A0" w:firstRow="1" w:lastRow="0" w:firstColumn="1" w:lastColumn="0" w:noHBand="0" w:noVBand="1"/>
      </w:tblPr>
      <w:tblGrid>
        <w:gridCol w:w="2592"/>
        <w:gridCol w:w="2592"/>
        <w:gridCol w:w="2592"/>
        <w:gridCol w:w="2592"/>
        <w:gridCol w:w="40"/>
      </w:tblGrid>
      <w:tr w:rsidR="00303596" w:rsidRPr="0036311F" w14:paraId="3E1C5620" w14:textId="77777777">
        <w:trPr>
          <w:jc w:val="center"/>
        </w:trPr>
        <w:tc>
          <w:tcPr>
            <w:tcW w:w="2592" w:type="dxa"/>
            <w:shd w:val="clear" w:color="auto" w:fill="1F4E79"/>
            <w:tcMar>
              <w:top w:w="70" w:type="dxa"/>
              <w:left w:w="90" w:type="dxa"/>
              <w:bottom w:w="70" w:type="dxa"/>
              <w:right w:w="90" w:type="dxa"/>
            </w:tcMar>
          </w:tcPr>
          <w:p w14:paraId="764B58C3" w14:textId="77777777" w:rsidR="00303596" w:rsidRPr="0036311F" w:rsidRDefault="00433A3C">
            <w:pPr>
              <w:rPr>
                <w:rFonts w:ascii="Segoe UI" w:hAnsi="Segoe UI" w:cs="Segoe UI"/>
                <w:sz w:val="22"/>
                <w:szCs w:val="28"/>
              </w:rPr>
            </w:pPr>
            <w:r w:rsidRPr="0036311F">
              <w:rPr>
                <w:rFonts w:ascii="Segoe UI" w:hAnsi="Segoe UI" w:cs="Segoe UI"/>
                <w:b/>
                <w:color w:val="FFFFFF"/>
                <w:sz w:val="22"/>
                <w:szCs w:val="28"/>
              </w:rPr>
              <w:t>Metric</w:t>
            </w:r>
          </w:p>
        </w:tc>
        <w:tc>
          <w:tcPr>
            <w:tcW w:w="2592" w:type="dxa"/>
            <w:shd w:val="clear" w:color="auto" w:fill="1F4E79"/>
            <w:tcMar>
              <w:top w:w="70" w:type="dxa"/>
              <w:left w:w="90" w:type="dxa"/>
              <w:bottom w:w="70" w:type="dxa"/>
              <w:right w:w="90" w:type="dxa"/>
            </w:tcMar>
          </w:tcPr>
          <w:p w14:paraId="43993490" w14:textId="77777777" w:rsidR="00303596" w:rsidRPr="0036311F" w:rsidRDefault="00433A3C">
            <w:pPr>
              <w:rPr>
                <w:rFonts w:ascii="Segoe UI" w:hAnsi="Segoe UI" w:cs="Segoe UI"/>
                <w:sz w:val="22"/>
                <w:szCs w:val="28"/>
              </w:rPr>
            </w:pPr>
            <w:r w:rsidRPr="0036311F">
              <w:rPr>
                <w:rFonts w:ascii="Segoe UI" w:hAnsi="Segoe UI" w:cs="Segoe UI"/>
                <w:b/>
                <w:color w:val="FFFFFF"/>
                <w:sz w:val="22"/>
                <w:szCs w:val="28"/>
              </w:rPr>
              <w:t>Overall</w:t>
            </w:r>
          </w:p>
        </w:tc>
        <w:tc>
          <w:tcPr>
            <w:tcW w:w="2592" w:type="dxa"/>
            <w:shd w:val="clear" w:color="auto" w:fill="1F4E79"/>
            <w:tcMar>
              <w:top w:w="70" w:type="dxa"/>
              <w:left w:w="90" w:type="dxa"/>
              <w:bottom w:w="70" w:type="dxa"/>
              <w:right w:w="90" w:type="dxa"/>
            </w:tcMar>
          </w:tcPr>
          <w:p w14:paraId="67825EBD" w14:textId="77777777" w:rsidR="00303596" w:rsidRPr="0036311F" w:rsidRDefault="00433A3C">
            <w:pPr>
              <w:rPr>
                <w:rFonts w:ascii="Segoe UI" w:hAnsi="Segoe UI" w:cs="Segoe UI"/>
                <w:sz w:val="22"/>
                <w:szCs w:val="28"/>
              </w:rPr>
            </w:pPr>
            <w:r w:rsidRPr="0036311F">
              <w:rPr>
                <w:rFonts w:ascii="Segoe UI" w:hAnsi="Segoe UI" w:cs="Segoe UI"/>
                <w:b/>
                <w:color w:val="FFFFFF"/>
                <w:sz w:val="22"/>
                <w:szCs w:val="28"/>
              </w:rPr>
              <w:t>December 2021</w:t>
            </w:r>
          </w:p>
        </w:tc>
        <w:tc>
          <w:tcPr>
            <w:tcW w:w="2592" w:type="dxa"/>
            <w:gridSpan w:val="2"/>
            <w:shd w:val="clear" w:color="auto" w:fill="1F4E79"/>
            <w:tcMar>
              <w:top w:w="70" w:type="dxa"/>
              <w:left w:w="90" w:type="dxa"/>
              <w:bottom w:w="70" w:type="dxa"/>
              <w:right w:w="90" w:type="dxa"/>
            </w:tcMar>
          </w:tcPr>
          <w:p w14:paraId="0F795E1E" w14:textId="77777777" w:rsidR="00303596" w:rsidRPr="0036311F" w:rsidRDefault="00433A3C">
            <w:pPr>
              <w:rPr>
                <w:rFonts w:ascii="Segoe UI" w:hAnsi="Segoe UI" w:cs="Segoe UI"/>
                <w:sz w:val="22"/>
                <w:szCs w:val="28"/>
              </w:rPr>
            </w:pPr>
            <w:r w:rsidRPr="0036311F">
              <w:rPr>
                <w:rFonts w:ascii="Segoe UI" w:hAnsi="Segoe UI" w:cs="Segoe UI"/>
                <w:b/>
                <w:color w:val="FFFFFF"/>
                <w:sz w:val="22"/>
                <w:szCs w:val="28"/>
              </w:rPr>
              <w:t>MoM</w:t>
            </w:r>
          </w:p>
        </w:tc>
      </w:tr>
      <w:tr w:rsidR="00303596" w:rsidRPr="0036311F" w14:paraId="23C46EB0" w14:textId="77777777">
        <w:trPr>
          <w:jc w:val="center"/>
        </w:trPr>
        <w:tc>
          <w:tcPr>
            <w:tcW w:w="2592" w:type="dxa"/>
            <w:tcMar>
              <w:top w:w="70" w:type="dxa"/>
              <w:left w:w="90" w:type="dxa"/>
              <w:bottom w:w="70" w:type="dxa"/>
              <w:right w:w="90" w:type="dxa"/>
            </w:tcMar>
          </w:tcPr>
          <w:p w14:paraId="6020F06D" w14:textId="77777777" w:rsidR="00303596" w:rsidRPr="0036311F" w:rsidRDefault="00433A3C">
            <w:pPr>
              <w:rPr>
                <w:rFonts w:ascii="Segoe UI" w:hAnsi="Segoe UI" w:cs="Segoe UI"/>
                <w:sz w:val="22"/>
                <w:szCs w:val="28"/>
              </w:rPr>
            </w:pPr>
            <w:r w:rsidRPr="0036311F">
              <w:rPr>
                <w:rFonts w:ascii="Segoe UI" w:hAnsi="Segoe UI" w:cs="Segoe UI"/>
                <w:sz w:val="22"/>
                <w:szCs w:val="28"/>
              </w:rPr>
              <w:t>Applications</w:t>
            </w:r>
          </w:p>
        </w:tc>
        <w:tc>
          <w:tcPr>
            <w:tcW w:w="2592" w:type="dxa"/>
            <w:tcMar>
              <w:top w:w="70" w:type="dxa"/>
              <w:left w:w="90" w:type="dxa"/>
              <w:bottom w:w="70" w:type="dxa"/>
              <w:right w:w="90" w:type="dxa"/>
            </w:tcMar>
          </w:tcPr>
          <w:p w14:paraId="6AB46787" w14:textId="77777777" w:rsidR="00303596" w:rsidRPr="0036311F" w:rsidRDefault="00433A3C">
            <w:pPr>
              <w:rPr>
                <w:rFonts w:ascii="Segoe UI" w:hAnsi="Segoe UI" w:cs="Segoe UI"/>
                <w:sz w:val="22"/>
                <w:szCs w:val="28"/>
              </w:rPr>
            </w:pPr>
            <w:r w:rsidRPr="0036311F">
              <w:rPr>
                <w:rFonts w:ascii="Segoe UI" w:hAnsi="Segoe UI" w:cs="Segoe UI"/>
                <w:sz w:val="22"/>
                <w:szCs w:val="28"/>
              </w:rPr>
              <w:t>38,576</w:t>
            </w:r>
          </w:p>
        </w:tc>
        <w:tc>
          <w:tcPr>
            <w:tcW w:w="2592" w:type="dxa"/>
            <w:tcMar>
              <w:top w:w="70" w:type="dxa"/>
              <w:left w:w="90" w:type="dxa"/>
              <w:bottom w:w="70" w:type="dxa"/>
              <w:right w:w="90" w:type="dxa"/>
            </w:tcMar>
          </w:tcPr>
          <w:p w14:paraId="25F48F65" w14:textId="77777777" w:rsidR="00303596" w:rsidRPr="0036311F" w:rsidRDefault="00433A3C">
            <w:pPr>
              <w:rPr>
                <w:rFonts w:ascii="Segoe UI" w:hAnsi="Segoe UI" w:cs="Segoe UI"/>
                <w:sz w:val="22"/>
                <w:szCs w:val="28"/>
              </w:rPr>
            </w:pPr>
            <w:r w:rsidRPr="0036311F">
              <w:rPr>
                <w:rFonts w:ascii="Segoe UI" w:hAnsi="Segoe UI" w:cs="Segoe UI"/>
                <w:sz w:val="22"/>
                <w:szCs w:val="28"/>
              </w:rPr>
              <w:t>4,314</w:t>
            </w:r>
          </w:p>
        </w:tc>
        <w:tc>
          <w:tcPr>
            <w:tcW w:w="2592" w:type="dxa"/>
            <w:gridSpan w:val="2"/>
            <w:tcMar>
              <w:top w:w="70" w:type="dxa"/>
              <w:left w:w="90" w:type="dxa"/>
              <w:bottom w:w="70" w:type="dxa"/>
              <w:right w:w="90" w:type="dxa"/>
            </w:tcMar>
          </w:tcPr>
          <w:p w14:paraId="322DD801" w14:textId="77777777" w:rsidR="00303596" w:rsidRPr="0036311F" w:rsidRDefault="00433A3C">
            <w:pPr>
              <w:rPr>
                <w:rFonts w:ascii="Segoe UI" w:hAnsi="Segoe UI" w:cs="Segoe UI"/>
                <w:sz w:val="22"/>
                <w:szCs w:val="28"/>
              </w:rPr>
            </w:pPr>
            <w:r w:rsidRPr="0036311F">
              <w:rPr>
                <w:rFonts w:ascii="Segoe UI" w:hAnsi="Segoe UI" w:cs="Segoe UI"/>
                <w:sz w:val="22"/>
                <w:szCs w:val="28"/>
              </w:rPr>
              <w:t>6.91%</w:t>
            </w:r>
          </w:p>
        </w:tc>
      </w:tr>
      <w:tr w:rsidR="00303596" w:rsidRPr="0036311F" w14:paraId="3F251BE6" w14:textId="77777777">
        <w:trPr>
          <w:jc w:val="center"/>
        </w:trPr>
        <w:tc>
          <w:tcPr>
            <w:tcW w:w="2592" w:type="dxa"/>
            <w:tcMar>
              <w:top w:w="70" w:type="dxa"/>
              <w:left w:w="90" w:type="dxa"/>
              <w:bottom w:w="70" w:type="dxa"/>
              <w:right w:w="90" w:type="dxa"/>
            </w:tcMar>
          </w:tcPr>
          <w:p w14:paraId="41D724FD" w14:textId="77777777" w:rsidR="00303596" w:rsidRPr="0036311F" w:rsidRDefault="00433A3C">
            <w:pPr>
              <w:rPr>
                <w:rFonts w:ascii="Segoe UI" w:hAnsi="Segoe UI" w:cs="Segoe UI"/>
                <w:sz w:val="22"/>
                <w:szCs w:val="28"/>
              </w:rPr>
            </w:pPr>
            <w:r w:rsidRPr="0036311F">
              <w:rPr>
                <w:rFonts w:ascii="Segoe UI" w:hAnsi="Segoe UI" w:cs="Segoe UI"/>
                <w:sz w:val="22"/>
                <w:szCs w:val="28"/>
              </w:rPr>
              <w:t>Funded Amount</w:t>
            </w:r>
          </w:p>
        </w:tc>
        <w:tc>
          <w:tcPr>
            <w:tcW w:w="2592" w:type="dxa"/>
            <w:tcMar>
              <w:top w:w="70" w:type="dxa"/>
              <w:left w:w="90" w:type="dxa"/>
              <w:bottom w:w="70" w:type="dxa"/>
              <w:right w:w="90" w:type="dxa"/>
            </w:tcMar>
          </w:tcPr>
          <w:p w14:paraId="75B2C996" w14:textId="77777777" w:rsidR="00303596" w:rsidRPr="0036311F" w:rsidRDefault="00433A3C">
            <w:pPr>
              <w:rPr>
                <w:rFonts w:ascii="Segoe UI" w:hAnsi="Segoe UI" w:cs="Segoe UI"/>
                <w:sz w:val="22"/>
                <w:szCs w:val="28"/>
              </w:rPr>
            </w:pPr>
            <w:r w:rsidRPr="0036311F">
              <w:rPr>
                <w:rFonts w:ascii="Segoe UI" w:hAnsi="Segoe UI" w:cs="Segoe UI"/>
                <w:sz w:val="22"/>
                <w:szCs w:val="28"/>
              </w:rPr>
              <w:t>435,757,075</w:t>
            </w:r>
          </w:p>
        </w:tc>
        <w:tc>
          <w:tcPr>
            <w:tcW w:w="2592" w:type="dxa"/>
            <w:tcMar>
              <w:top w:w="70" w:type="dxa"/>
              <w:left w:w="90" w:type="dxa"/>
              <w:bottom w:w="70" w:type="dxa"/>
              <w:right w:w="90" w:type="dxa"/>
            </w:tcMar>
          </w:tcPr>
          <w:p w14:paraId="66EC6ADD" w14:textId="77777777" w:rsidR="00303596" w:rsidRPr="0036311F" w:rsidRDefault="00433A3C">
            <w:pPr>
              <w:rPr>
                <w:rFonts w:ascii="Segoe UI" w:hAnsi="Segoe UI" w:cs="Segoe UI"/>
                <w:sz w:val="22"/>
                <w:szCs w:val="28"/>
              </w:rPr>
            </w:pPr>
            <w:r w:rsidRPr="0036311F">
              <w:rPr>
                <w:rFonts w:ascii="Segoe UI" w:hAnsi="Segoe UI" w:cs="Segoe UI"/>
                <w:sz w:val="22"/>
                <w:szCs w:val="28"/>
              </w:rPr>
              <w:t>53,981,425</w:t>
            </w:r>
          </w:p>
        </w:tc>
        <w:tc>
          <w:tcPr>
            <w:tcW w:w="2592" w:type="dxa"/>
            <w:gridSpan w:val="2"/>
            <w:tcMar>
              <w:top w:w="70" w:type="dxa"/>
              <w:left w:w="90" w:type="dxa"/>
              <w:bottom w:w="70" w:type="dxa"/>
              <w:right w:w="90" w:type="dxa"/>
            </w:tcMar>
          </w:tcPr>
          <w:p w14:paraId="16CC855E" w14:textId="77777777" w:rsidR="00303596" w:rsidRPr="0036311F" w:rsidRDefault="00433A3C">
            <w:pPr>
              <w:rPr>
                <w:rFonts w:ascii="Segoe UI" w:hAnsi="Segoe UI" w:cs="Segoe UI"/>
                <w:sz w:val="22"/>
                <w:szCs w:val="28"/>
              </w:rPr>
            </w:pPr>
            <w:r w:rsidRPr="0036311F">
              <w:rPr>
                <w:rFonts w:ascii="Segoe UI" w:hAnsi="Segoe UI" w:cs="Segoe UI"/>
                <w:sz w:val="22"/>
                <w:szCs w:val="28"/>
              </w:rPr>
              <w:t>13.04%</w:t>
            </w:r>
          </w:p>
        </w:tc>
      </w:tr>
      <w:tr w:rsidR="00303596" w:rsidRPr="0036311F" w14:paraId="19CD8C8B" w14:textId="77777777">
        <w:trPr>
          <w:jc w:val="center"/>
        </w:trPr>
        <w:tc>
          <w:tcPr>
            <w:tcW w:w="2592" w:type="dxa"/>
            <w:tcMar>
              <w:top w:w="70" w:type="dxa"/>
              <w:left w:w="90" w:type="dxa"/>
              <w:bottom w:w="70" w:type="dxa"/>
              <w:right w:w="90" w:type="dxa"/>
            </w:tcMar>
          </w:tcPr>
          <w:p w14:paraId="0DAC1B9A" w14:textId="77777777" w:rsidR="00303596" w:rsidRPr="0036311F" w:rsidRDefault="00433A3C">
            <w:pPr>
              <w:rPr>
                <w:rFonts w:ascii="Segoe UI" w:hAnsi="Segoe UI" w:cs="Segoe UI"/>
                <w:sz w:val="22"/>
                <w:szCs w:val="28"/>
              </w:rPr>
            </w:pPr>
            <w:r w:rsidRPr="0036311F">
              <w:rPr>
                <w:rFonts w:ascii="Segoe UI" w:hAnsi="Segoe UI" w:cs="Segoe UI"/>
                <w:sz w:val="22"/>
                <w:szCs w:val="28"/>
              </w:rPr>
              <w:t>Amount Received</w:t>
            </w:r>
          </w:p>
        </w:tc>
        <w:tc>
          <w:tcPr>
            <w:tcW w:w="2592" w:type="dxa"/>
            <w:tcMar>
              <w:top w:w="70" w:type="dxa"/>
              <w:left w:w="90" w:type="dxa"/>
              <w:bottom w:w="70" w:type="dxa"/>
              <w:right w:w="90" w:type="dxa"/>
            </w:tcMar>
          </w:tcPr>
          <w:p w14:paraId="1EAB9CA4" w14:textId="77777777" w:rsidR="00303596" w:rsidRPr="0036311F" w:rsidRDefault="00433A3C">
            <w:pPr>
              <w:rPr>
                <w:rFonts w:ascii="Segoe UI" w:hAnsi="Segoe UI" w:cs="Segoe UI"/>
                <w:sz w:val="22"/>
                <w:szCs w:val="28"/>
              </w:rPr>
            </w:pPr>
            <w:r w:rsidRPr="0036311F">
              <w:rPr>
                <w:rFonts w:ascii="Segoe UI" w:hAnsi="Segoe UI" w:cs="Segoe UI"/>
                <w:sz w:val="22"/>
                <w:szCs w:val="28"/>
              </w:rPr>
              <w:t>473,070,933</w:t>
            </w:r>
          </w:p>
        </w:tc>
        <w:tc>
          <w:tcPr>
            <w:tcW w:w="2592" w:type="dxa"/>
            <w:tcMar>
              <w:top w:w="70" w:type="dxa"/>
              <w:left w:w="90" w:type="dxa"/>
              <w:bottom w:w="70" w:type="dxa"/>
              <w:right w:w="90" w:type="dxa"/>
            </w:tcMar>
          </w:tcPr>
          <w:p w14:paraId="38A5142C" w14:textId="77777777" w:rsidR="00303596" w:rsidRPr="0036311F" w:rsidRDefault="00433A3C">
            <w:pPr>
              <w:rPr>
                <w:rFonts w:ascii="Segoe UI" w:hAnsi="Segoe UI" w:cs="Segoe UI"/>
                <w:sz w:val="22"/>
                <w:szCs w:val="28"/>
              </w:rPr>
            </w:pPr>
            <w:r w:rsidRPr="0036311F">
              <w:rPr>
                <w:rFonts w:ascii="Segoe UI" w:hAnsi="Segoe UI" w:cs="Segoe UI"/>
                <w:sz w:val="22"/>
                <w:szCs w:val="28"/>
              </w:rPr>
              <w:t>58,074,380</w:t>
            </w:r>
          </w:p>
        </w:tc>
        <w:tc>
          <w:tcPr>
            <w:tcW w:w="2592" w:type="dxa"/>
            <w:gridSpan w:val="2"/>
            <w:tcMar>
              <w:top w:w="70" w:type="dxa"/>
              <w:left w:w="90" w:type="dxa"/>
              <w:bottom w:w="70" w:type="dxa"/>
              <w:right w:w="90" w:type="dxa"/>
            </w:tcMar>
          </w:tcPr>
          <w:p w14:paraId="3003B899" w14:textId="77777777" w:rsidR="00303596" w:rsidRPr="0036311F" w:rsidRDefault="00433A3C">
            <w:pPr>
              <w:rPr>
                <w:rFonts w:ascii="Segoe UI" w:hAnsi="Segoe UI" w:cs="Segoe UI"/>
                <w:sz w:val="22"/>
                <w:szCs w:val="28"/>
              </w:rPr>
            </w:pPr>
            <w:r w:rsidRPr="0036311F">
              <w:rPr>
                <w:rFonts w:ascii="Segoe UI" w:hAnsi="Segoe UI" w:cs="Segoe UI"/>
                <w:sz w:val="22"/>
                <w:szCs w:val="28"/>
              </w:rPr>
              <w:t>15.84%</w:t>
            </w:r>
          </w:p>
        </w:tc>
      </w:tr>
      <w:tr w:rsidR="00303596" w:rsidRPr="0036311F" w14:paraId="32D06975" w14:textId="77777777">
        <w:trPr>
          <w:jc w:val="center"/>
        </w:trPr>
        <w:tc>
          <w:tcPr>
            <w:tcW w:w="2592" w:type="dxa"/>
            <w:tcMar>
              <w:top w:w="70" w:type="dxa"/>
              <w:left w:w="90" w:type="dxa"/>
              <w:bottom w:w="70" w:type="dxa"/>
              <w:right w:w="90" w:type="dxa"/>
            </w:tcMar>
          </w:tcPr>
          <w:p w14:paraId="7D95647E" w14:textId="77777777" w:rsidR="00303596" w:rsidRPr="0036311F" w:rsidRDefault="00433A3C">
            <w:pPr>
              <w:rPr>
                <w:rFonts w:ascii="Segoe UI" w:hAnsi="Segoe UI" w:cs="Segoe UI"/>
                <w:sz w:val="22"/>
                <w:szCs w:val="28"/>
              </w:rPr>
            </w:pPr>
            <w:r w:rsidRPr="0036311F">
              <w:rPr>
                <w:rFonts w:ascii="Segoe UI" w:hAnsi="Segoe UI" w:cs="Segoe UI"/>
                <w:sz w:val="22"/>
                <w:szCs w:val="28"/>
              </w:rPr>
              <w:t>Avg Interest Rate</w:t>
            </w:r>
          </w:p>
        </w:tc>
        <w:tc>
          <w:tcPr>
            <w:tcW w:w="2592" w:type="dxa"/>
            <w:tcMar>
              <w:top w:w="70" w:type="dxa"/>
              <w:left w:w="90" w:type="dxa"/>
              <w:bottom w:w="70" w:type="dxa"/>
              <w:right w:w="90" w:type="dxa"/>
            </w:tcMar>
          </w:tcPr>
          <w:p w14:paraId="673D3839" w14:textId="77777777" w:rsidR="00303596" w:rsidRPr="0036311F" w:rsidRDefault="00433A3C">
            <w:pPr>
              <w:rPr>
                <w:rFonts w:ascii="Segoe UI" w:hAnsi="Segoe UI" w:cs="Segoe UI"/>
                <w:sz w:val="22"/>
                <w:szCs w:val="28"/>
              </w:rPr>
            </w:pPr>
            <w:r w:rsidRPr="0036311F">
              <w:rPr>
                <w:rFonts w:ascii="Segoe UI" w:hAnsi="Segoe UI" w:cs="Segoe UI"/>
                <w:sz w:val="22"/>
                <w:szCs w:val="28"/>
              </w:rPr>
              <w:t>12.049%</w:t>
            </w:r>
          </w:p>
        </w:tc>
        <w:tc>
          <w:tcPr>
            <w:tcW w:w="2592" w:type="dxa"/>
            <w:tcMar>
              <w:top w:w="70" w:type="dxa"/>
              <w:left w:w="90" w:type="dxa"/>
              <w:bottom w:w="70" w:type="dxa"/>
              <w:right w:w="90" w:type="dxa"/>
            </w:tcMar>
          </w:tcPr>
          <w:p w14:paraId="32A2C5B0" w14:textId="77777777" w:rsidR="00303596" w:rsidRPr="0036311F" w:rsidRDefault="00433A3C">
            <w:pPr>
              <w:rPr>
                <w:rFonts w:ascii="Segoe UI" w:hAnsi="Segoe UI" w:cs="Segoe UI"/>
                <w:sz w:val="22"/>
                <w:szCs w:val="28"/>
              </w:rPr>
            </w:pPr>
            <w:r w:rsidRPr="0036311F">
              <w:rPr>
                <w:rFonts w:ascii="Segoe UI" w:hAnsi="Segoe UI" w:cs="Segoe UI"/>
                <w:sz w:val="22"/>
                <w:szCs w:val="28"/>
              </w:rPr>
              <w:t>12.356%</w:t>
            </w:r>
          </w:p>
        </w:tc>
        <w:tc>
          <w:tcPr>
            <w:tcW w:w="2592" w:type="dxa"/>
            <w:gridSpan w:val="2"/>
            <w:tcMar>
              <w:top w:w="70" w:type="dxa"/>
              <w:left w:w="90" w:type="dxa"/>
              <w:bottom w:w="70" w:type="dxa"/>
              <w:right w:w="90" w:type="dxa"/>
            </w:tcMar>
          </w:tcPr>
          <w:p w14:paraId="2986C8C1" w14:textId="77777777" w:rsidR="00303596" w:rsidRPr="0036311F" w:rsidRDefault="00433A3C">
            <w:pPr>
              <w:rPr>
                <w:rFonts w:ascii="Segoe UI" w:hAnsi="Segoe UI" w:cs="Segoe UI"/>
                <w:sz w:val="22"/>
                <w:szCs w:val="28"/>
              </w:rPr>
            </w:pPr>
            <w:r w:rsidRPr="0036311F">
              <w:rPr>
                <w:rFonts w:ascii="Segoe UI" w:hAnsi="Segoe UI" w:cs="Segoe UI"/>
                <w:sz w:val="22"/>
                <w:szCs w:val="28"/>
              </w:rPr>
              <w:t>3.47%</w:t>
            </w:r>
          </w:p>
        </w:tc>
      </w:tr>
      <w:tr w:rsidR="00303596" w:rsidRPr="0036311F" w14:paraId="32AA7DC5" w14:textId="77777777">
        <w:trPr>
          <w:jc w:val="center"/>
        </w:trPr>
        <w:tc>
          <w:tcPr>
            <w:tcW w:w="2592" w:type="dxa"/>
            <w:tcMar>
              <w:top w:w="70" w:type="dxa"/>
              <w:left w:w="90" w:type="dxa"/>
              <w:bottom w:w="70" w:type="dxa"/>
              <w:right w:w="90" w:type="dxa"/>
            </w:tcMar>
          </w:tcPr>
          <w:p w14:paraId="006A8314" w14:textId="77777777" w:rsidR="00303596" w:rsidRPr="0036311F" w:rsidRDefault="00433A3C">
            <w:pPr>
              <w:rPr>
                <w:rFonts w:ascii="Segoe UI" w:hAnsi="Segoe UI" w:cs="Segoe UI"/>
                <w:sz w:val="22"/>
                <w:szCs w:val="28"/>
              </w:rPr>
            </w:pPr>
            <w:r w:rsidRPr="0036311F">
              <w:rPr>
                <w:rFonts w:ascii="Segoe UI" w:hAnsi="Segoe UI" w:cs="Segoe UI"/>
                <w:sz w:val="22"/>
                <w:szCs w:val="28"/>
              </w:rPr>
              <w:t>Avg DTI</w:t>
            </w:r>
          </w:p>
        </w:tc>
        <w:tc>
          <w:tcPr>
            <w:tcW w:w="2592" w:type="dxa"/>
            <w:tcMar>
              <w:top w:w="70" w:type="dxa"/>
              <w:left w:w="90" w:type="dxa"/>
              <w:bottom w:w="70" w:type="dxa"/>
              <w:right w:w="90" w:type="dxa"/>
            </w:tcMar>
          </w:tcPr>
          <w:p w14:paraId="11333404" w14:textId="77777777" w:rsidR="00303596" w:rsidRPr="0036311F" w:rsidRDefault="00433A3C">
            <w:pPr>
              <w:rPr>
                <w:rFonts w:ascii="Segoe UI" w:hAnsi="Segoe UI" w:cs="Segoe UI"/>
                <w:sz w:val="22"/>
                <w:szCs w:val="28"/>
              </w:rPr>
            </w:pPr>
            <w:r w:rsidRPr="0036311F">
              <w:rPr>
                <w:rFonts w:ascii="Segoe UI" w:hAnsi="Segoe UI" w:cs="Segoe UI"/>
                <w:sz w:val="22"/>
                <w:szCs w:val="28"/>
              </w:rPr>
              <w:t>13.327%</w:t>
            </w:r>
          </w:p>
        </w:tc>
        <w:tc>
          <w:tcPr>
            <w:tcW w:w="2592" w:type="dxa"/>
            <w:tcMar>
              <w:top w:w="70" w:type="dxa"/>
              <w:left w:w="90" w:type="dxa"/>
              <w:bottom w:w="70" w:type="dxa"/>
              <w:right w:w="90" w:type="dxa"/>
            </w:tcMar>
          </w:tcPr>
          <w:p w14:paraId="745F3533" w14:textId="77777777" w:rsidR="00303596" w:rsidRPr="0036311F" w:rsidRDefault="00433A3C">
            <w:pPr>
              <w:rPr>
                <w:rFonts w:ascii="Segoe UI" w:hAnsi="Segoe UI" w:cs="Segoe UI"/>
                <w:sz w:val="22"/>
                <w:szCs w:val="28"/>
              </w:rPr>
            </w:pPr>
            <w:r w:rsidRPr="0036311F">
              <w:rPr>
                <w:rFonts w:ascii="Segoe UI" w:hAnsi="Segoe UI" w:cs="Segoe UI"/>
                <w:sz w:val="22"/>
                <w:szCs w:val="28"/>
              </w:rPr>
              <w:t>13.666%</w:t>
            </w:r>
          </w:p>
        </w:tc>
        <w:tc>
          <w:tcPr>
            <w:tcW w:w="2592" w:type="dxa"/>
            <w:gridSpan w:val="2"/>
            <w:tcMar>
              <w:top w:w="70" w:type="dxa"/>
              <w:left w:w="90" w:type="dxa"/>
              <w:bottom w:w="70" w:type="dxa"/>
              <w:right w:w="90" w:type="dxa"/>
            </w:tcMar>
          </w:tcPr>
          <w:p w14:paraId="0388D044" w14:textId="77777777" w:rsidR="00303596" w:rsidRPr="0036311F" w:rsidRDefault="00433A3C">
            <w:pPr>
              <w:rPr>
                <w:rFonts w:ascii="Segoe UI" w:hAnsi="Segoe UI" w:cs="Segoe UI"/>
                <w:sz w:val="22"/>
                <w:szCs w:val="28"/>
              </w:rPr>
            </w:pPr>
            <w:r w:rsidRPr="0036311F">
              <w:rPr>
                <w:rFonts w:ascii="Segoe UI" w:hAnsi="Segoe UI" w:cs="Segoe UI"/>
                <w:sz w:val="22"/>
                <w:szCs w:val="28"/>
              </w:rPr>
              <w:t>2.727%</w:t>
            </w:r>
          </w:p>
        </w:tc>
      </w:tr>
      <w:tr w:rsidR="00303596" w:rsidRPr="0036311F" w14:paraId="2CF6ACFF" w14:textId="77777777">
        <w:trPr>
          <w:gridAfter w:val="1"/>
          <w:wAfter w:w="40" w:type="dxa"/>
          <w:jc w:val="center"/>
        </w:trPr>
        <w:tc>
          <w:tcPr>
            <w:tcW w:w="10368" w:type="dxa"/>
            <w:gridSpan w:val="4"/>
            <w:shd w:val="clear" w:color="auto" w:fill="EAF3F8"/>
            <w:tcMar>
              <w:top w:w="100" w:type="dxa"/>
              <w:left w:w="130" w:type="dxa"/>
              <w:bottom w:w="100" w:type="dxa"/>
              <w:right w:w="130" w:type="dxa"/>
            </w:tcMar>
          </w:tcPr>
          <w:p w14:paraId="51A7C9D4" w14:textId="77777777" w:rsidR="00303596" w:rsidRPr="0036311F" w:rsidRDefault="00433A3C">
            <w:pPr>
              <w:rPr>
                <w:rFonts w:ascii="Segoe UI" w:hAnsi="Segoe UI" w:cs="Segoe UI"/>
                <w:sz w:val="22"/>
                <w:szCs w:val="28"/>
              </w:rPr>
            </w:pPr>
            <w:r w:rsidRPr="0036311F">
              <w:rPr>
                <w:rFonts w:ascii="Segoe UI" w:hAnsi="Segoe UI" w:cs="Segoe UI"/>
                <w:b/>
                <w:color w:val="1F4E79"/>
                <w:sz w:val="22"/>
                <w:szCs w:val="28"/>
              </w:rPr>
              <w:t xml:space="preserve">Key Insights from SQL Analysis: </w:t>
            </w:r>
            <w:r w:rsidRPr="0036311F">
              <w:rPr>
                <w:rFonts w:ascii="Segoe UI" w:hAnsi="Segoe UI" w:cs="Segoe UI"/>
                <w:sz w:val="22"/>
                <w:szCs w:val="28"/>
              </w:rPr>
              <w:t>38,576 applications were analyzed. December showed strong momentum: applications +6.91%, funded amount +13.04%, and amount received +15.84% MoM. Portfolio quality was 86.18% Good Loans versus 13.82% Bad Loans. Good Loans recorded 435.7M received against 370.2M funded, while Bad Loans recorded 37.2M received against 65.5M funded.</w:t>
            </w:r>
          </w:p>
        </w:tc>
      </w:tr>
    </w:tbl>
    <w:p w14:paraId="30A35C29" w14:textId="77777777" w:rsidR="0036311F" w:rsidRPr="0036311F" w:rsidRDefault="0036311F" w:rsidP="0036311F">
      <w:pPr>
        <w:rPr>
          <w:rFonts w:ascii="Segoe UI" w:hAnsi="Segoe UI" w:cs="Segoe UI"/>
          <w:sz w:val="2"/>
          <w:szCs w:val="2"/>
        </w:rPr>
      </w:pPr>
    </w:p>
    <w:p w14:paraId="06136DCF" w14:textId="77777777" w:rsidR="0036311F" w:rsidRPr="0036311F" w:rsidRDefault="0036311F" w:rsidP="0036311F">
      <w:pPr>
        <w:pStyle w:val="Heading1"/>
        <w:spacing w:before="120" w:after="140"/>
        <w:rPr>
          <w:rFonts w:ascii="Segoe UI" w:hAnsi="Segoe UI" w:cs="Segoe UI"/>
        </w:rPr>
      </w:pPr>
      <w:r w:rsidRPr="0036311F">
        <w:rPr>
          <w:rFonts w:ascii="Segoe UI" w:hAnsi="Segoe UI" w:cs="Segoe UI"/>
        </w:rPr>
        <w:t>2. Business Context &amp; Domain Knowledge</w:t>
      </w:r>
    </w:p>
    <w:p w14:paraId="4AE0BF9D" w14:textId="77777777" w:rsidR="00303596" w:rsidRPr="0036311F" w:rsidRDefault="00433A3C">
      <w:pPr>
        <w:rPr>
          <w:rFonts w:ascii="Segoe UI" w:hAnsi="Segoe UI" w:cs="Segoe UI"/>
          <w:sz w:val="20"/>
          <w:szCs w:val="24"/>
        </w:rPr>
      </w:pPr>
      <w:r w:rsidRPr="0036311F">
        <w:rPr>
          <w:rFonts w:ascii="Segoe UI" w:hAnsi="Segoe UI" w:cs="Segoe UI"/>
          <w:sz w:val="20"/>
          <w:szCs w:val="24"/>
        </w:rPr>
        <w:t>The supplied domain material describes bank lending as a lifecycle from application and verification through credit assessment, approval/denial, disbursement, repayment and ongoing monitoring.</w:t>
      </w:r>
    </w:p>
    <w:p w14:paraId="2B23D483" w14:textId="77777777" w:rsidR="00303596" w:rsidRPr="0036311F" w:rsidRDefault="00433A3C">
      <w:pPr>
        <w:pStyle w:val="ListBullet"/>
        <w:spacing w:after="40"/>
        <w:rPr>
          <w:rFonts w:ascii="Segoe UI" w:hAnsi="Segoe UI" w:cs="Segoe UI"/>
          <w:sz w:val="20"/>
          <w:szCs w:val="24"/>
        </w:rPr>
      </w:pPr>
      <w:r w:rsidRPr="0036311F">
        <w:rPr>
          <w:rFonts w:ascii="Segoe UI" w:hAnsi="Segoe UI" w:cs="Segoe UI"/>
          <w:sz w:val="20"/>
          <w:szCs w:val="24"/>
        </w:rPr>
        <w:t>Risk assessment</w:t>
      </w:r>
    </w:p>
    <w:p w14:paraId="189C5D57" w14:textId="77777777" w:rsidR="00303596" w:rsidRPr="0036311F" w:rsidRDefault="00433A3C">
      <w:pPr>
        <w:pStyle w:val="ListBullet"/>
        <w:spacing w:after="40"/>
        <w:rPr>
          <w:rFonts w:ascii="Segoe UI" w:hAnsi="Segoe UI" w:cs="Segoe UI"/>
          <w:sz w:val="20"/>
          <w:szCs w:val="24"/>
        </w:rPr>
      </w:pPr>
      <w:r w:rsidRPr="0036311F">
        <w:rPr>
          <w:rFonts w:ascii="Segoe UI" w:hAnsi="Segoe UI" w:cs="Segoe UI"/>
          <w:sz w:val="20"/>
          <w:szCs w:val="24"/>
        </w:rPr>
        <w:t>Data-driven lending decisions</w:t>
      </w:r>
    </w:p>
    <w:p w14:paraId="41B58B7A" w14:textId="77777777" w:rsidR="00303596" w:rsidRPr="0036311F" w:rsidRDefault="00433A3C">
      <w:pPr>
        <w:pStyle w:val="ListBullet"/>
        <w:spacing w:after="40"/>
        <w:rPr>
          <w:rFonts w:ascii="Segoe UI" w:hAnsi="Segoe UI" w:cs="Segoe UI"/>
          <w:sz w:val="20"/>
          <w:szCs w:val="24"/>
        </w:rPr>
      </w:pPr>
      <w:r w:rsidRPr="0036311F">
        <w:rPr>
          <w:rFonts w:ascii="Segoe UI" w:hAnsi="Segoe UI" w:cs="Segoe UI"/>
          <w:sz w:val="20"/>
          <w:szCs w:val="24"/>
        </w:rPr>
        <w:t>Loan portfolio management</w:t>
      </w:r>
    </w:p>
    <w:p w14:paraId="6CB49BFD" w14:textId="77777777" w:rsidR="00303596" w:rsidRPr="0036311F" w:rsidRDefault="00433A3C">
      <w:pPr>
        <w:pStyle w:val="ListBullet"/>
        <w:spacing w:after="40"/>
        <w:rPr>
          <w:rFonts w:ascii="Segoe UI" w:hAnsi="Segoe UI" w:cs="Segoe UI"/>
          <w:sz w:val="20"/>
          <w:szCs w:val="24"/>
        </w:rPr>
      </w:pPr>
      <w:r w:rsidRPr="0036311F">
        <w:rPr>
          <w:rFonts w:ascii="Segoe UI" w:hAnsi="Segoe UI" w:cs="Segoe UI"/>
          <w:sz w:val="20"/>
          <w:szCs w:val="24"/>
        </w:rPr>
        <w:t>Fraud detection</w:t>
      </w:r>
    </w:p>
    <w:p w14:paraId="67D11C7D" w14:textId="77777777" w:rsidR="00303596" w:rsidRPr="0036311F" w:rsidRDefault="00433A3C">
      <w:pPr>
        <w:pStyle w:val="ListBullet"/>
        <w:spacing w:after="40"/>
        <w:rPr>
          <w:rFonts w:ascii="Segoe UI" w:hAnsi="Segoe UI" w:cs="Segoe UI"/>
          <w:sz w:val="20"/>
          <w:szCs w:val="24"/>
        </w:rPr>
      </w:pPr>
      <w:r w:rsidRPr="0036311F">
        <w:rPr>
          <w:rFonts w:ascii="Segoe UI" w:hAnsi="Segoe UI" w:cs="Segoe UI"/>
          <w:sz w:val="20"/>
          <w:szCs w:val="24"/>
        </w:rPr>
        <w:t>Regulatory compliance</w:t>
      </w:r>
    </w:p>
    <w:p w14:paraId="5C3ED0AF" w14:textId="77777777" w:rsidR="00303596" w:rsidRPr="0036311F" w:rsidRDefault="00433A3C">
      <w:pPr>
        <w:pStyle w:val="ListBullet"/>
        <w:spacing w:after="40"/>
        <w:rPr>
          <w:rFonts w:ascii="Segoe UI" w:hAnsi="Segoe UI" w:cs="Segoe UI"/>
          <w:sz w:val="20"/>
          <w:szCs w:val="24"/>
        </w:rPr>
      </w:pPr>
      <w:r w:rsidRPr="0036311F">
        <w:rPr>
          <w:rFonts w:ascii="Segoe UI" w:hAnsi="Segoe UI" w:cs="Segoe UI"/>
          <w:sz w:val="20"/>
          <w:szCs w:val="24"/>
        </w:rPr>
        <w:t>Customer insights and segmentation</w:t>
      </w:r>
    </w:p>
    <w:p w14:paraId="70D8AB47" w14:textId="77777777" w:rsidR="00303596" w:rsidRPr="0036311F" w:rsidRDefault="00433A3C">
      <w:pPr>
        <w:pStyle w:val="ListBullet"/>
        <w:spacing w:after="40"/>
        <w:rPr>
          <w:rFonts w:ascii="Segoe UI" w:hAnsi="Segoe UI" w:cs="Segoe UI"/>
          <w:sz w:val="20"/>
          <w:szCs w:val="24"/>
        </w:rPr>
      </w:pPr>
      <w:r w:rsidRPr="0036311F">
        <w:rPr>
          <w:rFonts w:ascii="Segoe UI" w:hAnsi="Segoe UI" w:cs="Segoe UI"/>
          <w:sz w:val="20"/>
          <w:szCs w:val="24"/>
        </w:rPr>
        <w:t>Profitability analysis</w:t>
      </w:r>
    </w:p>
    <w:p w14:paraId="432FBD9A" w14:textId="77777777" w:rsidR="00303596" w:rsidRPr="0036311F" w:rsidRDefault="00433A3C">
      <w:pPr>
        <w:pStyle w:val="ListBullet"/>
        <w:spacing w:after="40"/>
        <w:rPr>
          <w:rFonts w:ascii="Segoe UI" w:hAnsi="Segoe UI" w:cs="Segoe UI"/>
          <w:sz w:val="20"/>
          <w:szCs w:val="24"/>
        </w:rPr>
      </w:pPr>
      <w:r w:rsidRPr="0036311F">
        <w:rPr>
          <w:rFonts w:ascii="Segoe UI" w:hAnsi="Segoe UI" w:cs="Segoe UI"/>
          <w:sz w:val="20"/>
          <w:szCs w:val="24"/>
        </w:rPr>
        <w:t>Market research</w:t>
      </w:r>
    </w:p>
    <w:p w14:paraId="19898BB3" w14:textId="77777777" w:rsidR="00303596" w:rsidRPr="0036311F" w:rsidRDefault="00433A3C">
      <w:pPr>
        <w:pStyle w:val="ListBullet"/>
        <w:spacing w:after="40"/>
        <w:rPr>
          <w:rFonts w:ascii="Segoe UI" w:hAnsi="Segoe UI" w:cs="Segoe UI"/>
          <w:sz w:val="20"/>
          <w:szCs w:val="24"/>
        </w:rPr>
      </w:pPr>
      <w:r w:rsidRPr="0036311F">
        <w:rPr>
          <w:rFonts w:ascii="Segoe UI" w:hAnsi="Segoe UI" w:cs="Segoe UI"/>
          <w:sz w:val="20"/>
          <w:szCs w:val="24"/>
        </w:rPr>
        <w:t>Credit risk management</w:t>
      </w:r>
    </w:p>
    <w:p w14:paraId="4CC101D5" w14:textId="77777777" w:rsidR="00303596" w:rsidRPr="0036311F" w:rsidRDefault="00433A3C">
      <w:pPr>
        <w:pStyle w:val="ListBullet"/>
        <w:spacing w:after="40"/>
        <w:rPr>
          <w:rFonts w:ascii="Segoe UI" w:hAnsi="Segoe UI" w:cs="Segoe UI"/>
          <w:sz w:val="20"/>
          <w:szCs w:val="24"/>
        </w:rPr>
      </w:pPr>
      <w:r w:rsidRPr="0036311F">
        <w:rPr>
          <w:rFonts w:ascii="Segoe UI" w:hAnsi="Segoe UI" w:cs="Segoe UI"/>
          <w:sz w:val="20"/>
          <w:szCs w:val="24"/>
        </w:rPr>
        <w:t>Customer retention</w:t>
      </w:r>
    </w:p>
    <w:p w14:paraId="1F36D785" w14:textId="2DBB57F0" w:rsidR="00303596" w:rsidRPr="0036311F" w:rsidRDefault="00433A3C">
      <w:pPr>
        <w:rPr>
          <w:rFonts w:ascii="Segoe UI" w:hAnsi="Segoe UI" w:cs="Segoe UI"/>
        </w:rPr>
      </w:pPr>
      <w:r w:rsidRPr="0036311F">
        <w:rPr>
          <w:rFonts w:ascii="Segoe UI" w:hAnsi="Segoe UI" w:cs="Segoe UI"/>
          <w:sz w:val="20"/>
          <w:szCs w:val="24"/>
        </w:rPr>
        <w:t>The analytical objective is therefore not only to count loans, but to understand portfolio volume, quality, repayment behavior, concentration and movement over time.</w:t>
      </w:r>
      <w:r w:rsidRPr="0036311F">
        <w:rPr>
          <w:rFonts w:ascii="Segoe UI" w:hAnsi="Segoe UI" w:cs="Segoe UI"/>
        </w:rPr>
        <w:br w:type="page"/>
      </w:r>
    </w:p>
    <w:p w14:paraId="15F6C530" w14:textId="77777777" w:rsidR="00303596" w:rsidRPr="0036311F" w:rsidRDefault="00433A3C">
      <w:pPr>
        <w:pStyle w:val="Heading1"/>
        <w:spacing w:before="120" w:after="140"/>
        <w:rPr>
          <w:rFonts w:ascii="Segoe UI" w:hAnsi="Segoe UI" w:cs="Segoe UI"/>
        </w:rPr>
      </w:pPr>
      <w:r w:rsidRPr="0036311F">
        <w:rPr>
          <w:rFonts w:ascii="Segoe UI" w:hAnsi="Segoe UI" w:cs="Segoe UI"/>
        </w:rPr>
        <w:lastRenderedPageBreak/>
        <w:t>3. Business Problem &amp; Objectives</w:t>
      </w:r>
    </w:p>
    <w:p w14:paraId="36F77AEF" w14:textId="77777777" w:rsidR="00303596" w:rsidRPr="0036311F" w:rsidRDefault="00433A3C">
      <w:pPr>
        <w:rPr>
          <w:rFonts w:ascii="Segoe UI" w:hAnsi="Segoe UI" w:cs="Segoe UI"/>
          <w:sz w:val="20"/>
          <w:szCs w:val="24"/>
        </w:rPr>
      </w:pPr>
      <w:r w:rsidRPr="0036311F">
        <w:rPr>
          <w:rFonts w:ascii="Segoe UI" w:hAnsi="Segoe UI" w:cs="Segoe UI"/>
          <w:sz w:val="20"/>
          <w:szCs w:val="24"/>
        </w:rPr>
        <w:t>The business requirement is to create a Bank Loan Report that monitors lending activity, portfolio health and monthly changes, while allowing stakeholders to analyze the portfolio by loan status and borrower/loan dimensions.</w:t>
      </w:r>
    </w:p>
    <w:p w14:paraId="4F33FB04" w14:textId="77777777" w:rsidR="00303596" w:rsidRPr="0036311F" w:rsidRDefault="00433A3C">
      <w:pPr>
        <w:pStyle w:val="ListBullet"/>
        <w:spacing w:after="40"/>
        <w:rPr>
          <w:rFonts w:ascii="Segoe UI" w:hAnsi="Segoe UI" w:cs="Segoe UI"/>
          <w:sz w:val="20"/>
          <w:szCs w:val="24"/>
        </w:rPr>
      </w:pPr>
      <w:r w:rsidRPr="0036311F">
        <w:rPr>
          <w:rFonts w:ascii="Segoe UI" w:hAnsi="Segoe UI" w:cs="Segoe UI"/>
          <w:sz w:val="20"/>
          <w:szCs w:val="24"/>
        </w:rPr>
        <w:t>Core KPIs: Applications, Funded Amount, Amount Received, Average Interest Rate and Average DTI.</w:t>
      </w:r>
    </w:p>
    <w:p w14:paraId="18319A47" w14:textId="77777777" w:rsidR="00303596" w:rsidRPr="0036311F" w:rsidRDefault="00433A3C">
      <w:pPr>
        <w:pStyle w:val="ListBullet"/>
        <w:spacing w:after="40"/>
        <w:rPr>
          <w:rFonts w:ascii="Segoe UI" w:hAnsi="Segoe UI" w:cs="Segoe UI"/>
          <w:sz w:val="20"/>
          <w:szCs w:val="24"/>
        </w:rPr>
      </w:pPr>
      <w:r w:rsidRPr="0036311F">
        <w:rPr>
          <w:rFonts w:ascii="Segoe UI" w:hAnsi="Segoe UI" w:cs="Segoe UI"/>
          <w:sz w:val="20"/>
          <w:szCs w:val="24"/>
        </w:rPr>
        <w:t>Time comparison: Overall, MTD, PMTD and MoM% metrics.</w:t>
      </w:r>
    </w:p>
    <w:p w14:paraId="41F856C2" w14:textId="77777777" w:rsidR="00303596" w:rsidRPr="0036311F" w:rsidRDefault="00433A3C">
      <w:pPr>
        <w:pStyle w:val="ListBullet"/>
        <w:spacing w:after="40"/>
        <w:rPr>
          <w:rFonts w:ascii="Segoe UI" w:hAnsi="Segoe UI" w:cs="Segoe UI"/>
          <w:sz w:val="20"/>
          <w:szCs w:val="24"/>
        </w:rPr>
      </w:pPr>
      <w:r w:rsidRPr="0036311F">
        <w:rPr>
          <w:rFonts w:ascii="Segoe UI" w:hAnsi="Segoe UI" w:cs="Segoe UI"/>
          <w:sz w:val="20"/>
          <w:szCs w:val="24"/>
        </w:rPr>
        <w:t>Loan quality: Good Loan and Bad Loan percentages, counts, funded and received amounts.</w:t>
      </w:r>
    </w:p>
    <w:p w14:paraId="6F251675" w14:textId="77777777" w:rsidR="00303596" w:rsidRPr="0036311F" w:rsidRDefault="00433A3C">
      <w:pPr>
        <w:pStyle w:val="ListBullet"/>
        <w:spacing w:after="40"/>
        <w:rPr>
          <w:rFonts w:ascii="Segoe UI" w:hAnsi="Segoe UI" w:cs="Segoe UI"/>
          <w:sz w:val="20"/>
          <w:szCs w:val="24"/>
        </w:rPr>
      </w:pPr>
      <w:r w:rsidRPr="0036311F">
        <w:rPr>
          <w:rFonts w:ascii="Segoe UI" w:hAnsi="Segoe UI" w:cs="Segoe UI"/>
          <w:sz w:val="20"/>
          <w:szCs w:val="24"/>
        </w:rPr>
        <w:t>Status analysis: Full-year and latest-month loan-status grids.</w:t>
      </w:r>
    </w:p>
    <w:p w14:paraId="7CDB795E" w14:textId="77777777" w:rsidR="00303596" w:rsidRPr="0036311F" w:rsidRDefault="00433A3C">
      <w:pPr>
        <w:pStyle w:val="ListBullet"/>
        <w:spacing w:after="40"/>
        <w:rPr>
          <w:rFonts w:ascii="Segoe UI" w:hAnsi="Segoe UI" w:cs="Segoe UI"/>
          <w:sz w:val="20"/>
          <w:szCs w:val="24"/>
        </w:rPr>
      </w:pPr>
      <w:r w:rsidRPr="0036311F">
        <w:rPr>
          <w:rFonts w:ascii="Segoe UI" w:hAnsi="Segoe UI" w:cs="Segoe UI"/>
          <w:sz w:val="20"/>
          <w:szCs w:val="24"/>
        </w:rPr>
        <w:t>Overview analysis: Monthly trend, state, loan term, employment length, purpose and home ownership.</w:t>
      </w:r>
    </w:p>
    <w:p w14:paraId="0ACBF686" w14:textId="77777777" w:rsidR="00303596" w:rsidRPr="0036311F" w:rsidRDefault="00433A3C">
      <w:pPr>
        <w:pStyle w:val="ListBullet"/>
        <w:spacing w:after="40"/>
        <w:rPr>
          <w:rFonts w:ascii="Segoe UI" w:hAnsi="Segoe UI" w:cs="Segoe UI"/>
          <w:sz w:val="20"/>
          <w:szCs w:val="24"/>
        </w:rPr>
      </w:pPr>
      <w:r w:rsidRPr="0036311F">
        <w:rPr>
          <w:rFonts w:ascii="Segoe UI" w:hAnsi="Segoe UI" w:cs="Segoe UI"/>
          <w:sz w:val="20"/>
          <w:szCs w:val="24"/>
        </w:rPr>
        <w:t>Power BI handoff: SQL outputs serve as a reconciliation/source-of-truth layer.</w:t>
      </w:r>
    </w:p>
    <w:p w14:paraId="6A931857" w14:textId="77777777" w:rsidR="0036311F" w:rsidRPr="0036311F" w:rsidRDefault="0036311F" w:rsidP="0036311F">
      <w:pPr>
        <w:rPr>
          <w:rFonts w:ascii="Segoe UI" w:hAnsi="Segoe UI" w:cs="Segoe UI"/>
          <w:sz w:val="2"/>
          <w:szCs w:val="2"/>
        </w:rPr>
      </w:pPr>
    </w:p>
    <w:p w14:paraId="2819BCA4" w14:textId="77777777" w:rsidR="0036311F" w:rsidRPr="0036311F" w:rsidRDefault="0036311F" w:rsidP="0036311F">
      <w:pPr>
        <w:pStyle w:val="Heading1"/>
        <w:spacing w:before="120" w:after="140"/>
        <w:rPr>
          <w:rFonts w:ascii="Segoe UI" w:hAnsi="Segoe UI" w:cs="Segoe UI"/>
        </w:rPr>
      </w:pPr>
      <w:r w:rsidRPr="0036311F">
        <w:rPr>
          <w:rFonts w:ascii="Segoe UI" w:hAnsi="Segoe UI" w:cs="Segoe UI"/>
        </w:rPr>
        <w:t>4. Dataset &amp; Data Dictionary</w:t>
      </w:r>
    </w:p>
    <w:p w14:paraId="619D15E1" w14:textId="77777777" w:rsidR="00303596" w:rsidRPr="0036311F" w:rsidRDefault="00433A3C">
      <w:pPr>
        <w:rPr>
          <w:rFonts w:ascii="Segoe UI" w:hAnsi="Segoe UI" w:cs="Segoe UI"/>
        </w:rPr>
      </w:pPr>
      <w:r w:rsidRPr="0036311F">
        <w:rPr>
          <w:rFonts w:ascii="Segoe UI" w:hAnsi="Segoe UI" w:cs="Segoe UI"/>
        </w:rPr>
        <w:t>Primary table used in this implementation: financial_loan.</w:t>
      </w:r>
    </w:p>
    <w:p w14:paraId="625D38DF" w14:textId="77777777" w:rsidR="00303596" w:rsidRPr="0036311F" w:rsidRDefault="00433A3C">
      <w:pPr>
        <w:spacing w:after="40"/>
        <w:jc w:val="center"/>
        <w:rPr>
          <w:rFonts w:ascii="Segoe UI" w:hAnsi="Segoe UI" w:cs="Segoe UI"/>
        </w:rPr>
      </w:pPr>
      <w:r w:rsidRPr="0036311F">
        <w:rPr>
          <w:rFonts w:ascii="Segoe UI" w:hAnsi="Segoe UI" w:cs="Segoe UI"/>
          <w:noProof/>
          <w:sz w:val="20"/>
          <w:szCs w:val="24"/>
        </w:rPr>
        <w:drawing>
          <wp:inline distT="0" distB="0" distL="0" distR="0" wp14:anchorId="328D3FA1" wp14:editId="28C75467">
            <wp:extent cx="6261206" cy="38862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278257" cy="3896783"/>
                    </a:xfrm>
                    <a:prstGeom prst="rect">
                      <a:avLst/>
                    </a:prstGeom>
                  </pic:spPr>
                </pic:pic>
              </a:graphicData>
            </a:graphic>
          </wp:inline>
        </w:drawing>
      </w:r>
    </w:p>
    <w:p w14:paraId="2D5B9E93" w14:textId="77777777" w:rsidR="00303596" w:rsidRPr="0036311F" w:rsidRDefault="00433A3C">
      <w:pPr>
        <w:spacing w:after="80"/>
        <w:jc w:val="center"/>
        <w:rPr>
          <w:rFonts w:ascii="Segoe UI" w:hAnsi="Segoe UI" w:cs="Segoe UI"/>
          <w:i/>
          <w:color w:val="646464"/>
          <w:sz w:val="15"/>
        </w:rPr>
      </w:pPr>
      <w:r w:rsidRPr="0036311F">
        <w:rPr>
          <w:rFonts w:ascii="Segoe UI" w:hAnsi="Segoe UI" w:cs="Segoe UI"/>
          <w:i/>
          <w:color w:val="646464"/>
          <w:sz w:val="15"/>
        </w:rPr>
        <w:t>Figure 1 — MySQL schema / field-type evidence.</w:t>
      </w:r>
    </w:p>
    <w:p w14:paraId="0D89CC81" w14:textId="7A77253C" w:rsidR="0036311F" w:rsidRPr="0036311F" w:rsidRDefault="0036311F" w:rsidP="0036311F">
      <w:pPr>
        <w:spacing w:after="80"/>
        <w:jc w:val="center"/>
        <w:rPr>
          <w:rFonts w:ascii="Segoe UI" w:hAnsi="Segoe UI" w:cs="Segoe UI"/>
        </w:rPr>
      </w:pPr>
      <w:r w:rsidRPr="0036311F">
        <w:rPr>
          <w:rFonts w:ascii="Segoe UI" w:hAnsi="Segoe UI" w:cs="Segoe UI"/>
        </w:rPr>
        <w:br w:type="page"/>
      </w:r>
    </w:p>
    <w:tbl>
      <w:tblPr>
        <w:tblW w:w="0" w:type="auto"/>
        <w:jc w:val="center"/>
        <w:tblLook w:val="04A0" w:firstRow="1" w:lastRow="0" w:firstColumn="1" w:lastColumn="0" w:noHBand="0" w:noVBand="1"/>
      </w:tblPr>
      <w:tblGrid>
        <w:gridCol w:w="3456"/>
        <w:gridCol w:w="3456"/>
        <w:gridCol w:w="3456"/>
      </w:tblGrid>
      <w:tr w:rsidR="00303596" w:rsidRPr="0036311F" w14:paraId="14EE6C2A" w14:textId="77777777">
        <w:trPr>
          <w:jc w:val="center"/>
        </w:trPr>
        <w:tc>
          <w:tcPr>
            <w:tcW w:w="3456" w:type="dxa"/>
            <w:shd w:val="clear" w:color="auto" w:fill="1F4E79"/>
            <w:tcMar>
              <w:top w:w="70" w:type="dxa"/>
              <w:left w:w="90" w:type="dxa"/>
              <w:bottom w:w="70" w:type="dxa"/>
              <w:right w:w="90" w:type="dxa"/>
            </w:tcMar>
          </w:tcPr>
          <w:p w14:paraId="2EDF45E5" w14:textId="77777777" w:rsidR="00303596" w:rsidRPr="0036311F" w:rsidRDefault="00433A3C">
            <w:pPr>
              <w:rPr>
                <w:rFonts w:ascii="Segoe UI" w:hAnsi="Segoe UI" w:cs="Segoe UI"/>
                <w:sz w:val="20"/>
                <w:szCs w:val="20"/>
              </w:rPr>
            </w:pPr>
            <w:r w:rsidRPr="0036311F">
              <w:rPr>
                <w:rFonts w:ascii="Segoe UI" w:hAnsi="Segoe UI" w:cs="Segoe UI"/>
                <w:b/>
                <w:color w:val="FFFFFF"/>
                <w:sz w:val="20"/>
                <w:szCs w:val="20"/>
              </w:rPr>
              <w:lastRenderedPageBreak/>
              <w:t>Field</w:t>
            </w:r>
          </w:p>
        </w:tc>
        <w:tc>
          <w:tcPr>
            <w:tcW w:w="3456" w:type="dxa"/>
            <w:shd w:val="clear" w:color="auto" w:fill="1F4E79"/>
            <w:tcMar>
              <w:top w:w="70" w:type="dxa"/>
              <w:left w:w="90" w:type="dxa"/>
              <w:bottom w:w="70" w:type="dxa"/>
              <w:right w:w="90" w:type="dxa"/>
            </w:tcMar>
          </w:tcPr>
          <w:p w14:paraId="46892986" w14:textId="77777777" w:rsidR="00303596" w:rsidRPr="0036311F" w:rsidRDefault="00433A3C">
            <w:pPr>
              <w:rPr>
                <w:rFonts w:ascii="Segoe UI" w:hAnsi="Segoe UI" w:cs="Segoe UI"/>
                <w:sz w:val="20"/>
                <w:szCs w:val="20"/>
              </w:rPr>
            </w:pPr>
            <w:r w:rsidRPr="0036311F">
              <w:rPr>
                <w:rFonts w:ascii="Segoe UI" w:hAnsi="Segoe UI" w:cs="Segoe UI"/>
                <w:b/>
                <w:color w:val="FFFFFF"/>
                <w:sz w:val="20"/>
                <w:szCs w:val="20"/>
              </w:rPr>
              <w:t>Type</w:t>
            </w:r>
          </w:p>
        </w:tc>
        <w:tc>
          <w:tcPr>
            <w:tcW w:w="3456" w:type="dxa"/>
            <w:shd w:val="clear" w:color="auto" w:fill="1F4E79"/>
            <w:tcMar>
              <w:top w:w="70" w:type="dxa"/>
              <w:left w:w="90" w:type="dxa"/>
              <w:bottom w:w="70" w:type="dxa"/>
              <w:right w:w="90" w:type="dxa"/>
            </w:tcMar>
          </w:tcPr>
          <w:p w14:paraId="170AD086" w14:textId="77777777" w:rsidR="00303596" w:rsidRPr="0036311F" w:rsidRDefault="00433A3C">
            <w:pPr>
              <w:rPr>
                <w:rFonts w:ascii="Segoe UI" w:hAnsi="Segoe UI" w:cs="Segoe UI"/>
                <w:sz w:val="20"/>
                <w:szCs w:val="20"/>
              </w:rPr>
            </w:pPr>
            <w:r w:rsidRPr="0036311F">
              <w:rPr>
                <w:rFonts w:ascii="Segoe UI" w:hAnsi="Segoe UI" w:cs="Segoe UI"/>
                <w:b/>
                <w:color w:val="FFFFFF"/>
                <w:sz w:val="20"/>
                <w:szCs w:val="20"/>
              </w:rPr>
              <w:t>Business Meaning</w:t>
            </w:r>
          </w:p>
        </w:tc>
      </w:tr>
      <w:tr w:rsidR="00303596" w:rsidRPr="0036311F" w14:paraId="5F22FEE0" w14:textId="77777777">
        <w:trPr>
          <w:jc w:val="center"/>
        </w:trPr>
        <w:tc>
          <w:tcPr>
            <w:tcW w:w="3456" w:type="dxa"/>
            <w:tcMar>
              <w:top w:w="70" w:type="dxa"/>
              <w:left w:w="90" w:type="dxa"/>
              <w:bottom w:w="70" w:type="dxa"/>
              <w:right w:w="90" w:type="dxa"/>
            </w:tcMar>
          </w:tcPr>
          <w:p w14:paraId="19B845AD" w14:textId="77777777" w:rsidR="00303596" w:rsidRPr="0036311F" w:rsidRDefault="00433A3C">
            <w:pPr>
              <w:rPr>
                <w:rFonts w:ascii="Segoe UI" w:hAnsi="Segoe UI" w:cs="Segoe UI"/>
                <w:sz w:val="20"/>
                <w:szCs w:val="20"/>
              </w:rPr>
            </w:pPr>
            <w:r w:rsidRPr="0036311F">
              <w:rPr>
                <w:rFonts w:ascii="Segoe UI" w:hAnsi="Segoe UI" w:cs="Segoe UI"/>
                <w:sz w:val="20"/>
                <w:szCs w:val="20"/>
              </w:rPr>
              <w:t>id</w:t>
            </w:r>
          </w:p>
        </w:tc>
        <w:tc>
          <w:tcPr>
            <w:tcW w:w="3456" w:type="dxa"/>
            <w:tcMar>
              <w:top w:w="70" w:type="dxa"/>
              <w:left w:w="90" w:type="dxa"/>
              <w:bottom w:w="70" w:type="dxa"/>
              <w:right w:w="90" w:type="dxa"/>
            </w:tcMar>
          </w:tcPr>
          <w:p w14:paraId="4D55BD16" w14:textId="77777777" w:rsidR="00303596" w:rsidRPr="0036311F" w:rsidRDefault="00433A3C">
            <w:pPr>
              <w:rPr>
                <w:rFonts w:ascii="Segoe UI" w:hAnsi="Segoe UI" w:cs="Segoe UI"/>
                <w:sz w:val="20"/>
                <w:szCs w:val="20"/>
              </w:rPr>
            </w:pPr>
            <w:r w:rsidRPr="0036311F">
              <w:rPr>
                <w:rFonts w:ascii="Segoe UI" w:hAnsi="Segoe UI" w:cs="Segoe UI"/>
                <w:sz w:val="20"/>
                <w:szCs w:val="20"/>
              </w:rPr>
              <w:t>INT</w:t>
            </w:r>
          </w:p>
        </w:tc>
        <w:tc>
          <w:tcPr>
            <w:tcW w:w="3456" w:type="dxa"/>
            <w:tcMar>
              <w:top w:w="70" w:type="dxa"/>
              <w:left w:w="90" w:type="dxa"/>
              <w:bottom w:w="70" w:type="dxa"/>
              <w:right w:w="90" w:type="dxa"/>
            </w:tcMar>
          </w:tcPr>
          <w:p w14:paraId="6D43DA85" w14:textId="77777777" w:rsidR="00303596" w:rsidRPr="0036311F" w:rsidRDefault="00433A3C">
            <w:pPr>
              <w:rPr>
                <w:rFonts w:ascii="Segoe UI" w:hAnsi="Segoe UI" w:cs="Segoe UI"/>
                <w:sz w:val="20"/>
                <w:szCs w:val="20"/>
              </w:rPr>
            </w:pPr>
            <w:r w:rsidRPr="0036311F">
              <w:rPr>
                <w:rFonts w:ascii="Segoe UI" w:hAnsi="Segoe UI" w:cs="Segoe UI"/>
                <w:sz w:val="20"/>
                <w:szCs w:val="20"/>
              </w:rPr>
              <w:t>Unique application/loan identifier.</w:t>
            </w:r>
          </w:p>
        </w:tc>
      </w:tr>
      <w:tr w:rsidR="00303596" w:rsidRPr="0036311F" w14:paraId="1FB64202" w14:textId="77777777">
        <w:trPr>
          <w:jc w:val="center"/>
        </w:trPr>
        <w:tc>
          <w:tcPr>
            <w:tcW w:w="3456" w:type="dxa"/>
            <w:tcMar>
              <w:top w:w="70" w:type="dxa"/>
              <w:left w:w="90" w:type="dxa"/>
              <w:bottom w:w="70" w:type="dxa"/>
              <w:right w:w="90" w:type="dxa"/>
            </w:tcMar>
          </w:tcPr>
          <w:p w14:paraId="5C98BA34" w14:textId="77777777" w:rsidR="00303596" w:rsidRPr="0036311F" w:rsidRDefault="00433A3C">
            <w:pPr>
              <w:rPr>
                <w:rFonts w:ascii="Segoe UI" w:hAnsi="Segoe UI" w:cs="Segoe UI"/>
                <w:sz w:val="20"/>
                <w:szCs w:val="20"/>
              </w:rPr>
            </w:pPr>
            <w:r w:rsidRPr="0036311F">
              <w:rPr>
                <w:rFonts w:ascii="Segoe UI" w:hAnsi="Segoe UI" w:cs="Segoe UI"/>
                <w:sz w:val="20"/>
                <w:szCs w:val="20"/>
              </w:rPr>
              <w:t>address_state</w:t>
            </w:r>
          </w:p>
        </w:tc>
        <w:tc>
          <w:tcPr>
            <w:tcW w:w="3456" w:type="dxa"/>
            <w:tcMar>
              <w:top w:w="70" w:type="dxa"/>
              <w:left w:w="90" w:type="dxa"/>
              <w:bottom w:w="70" w:type="dxa"/>
              <w:right w:w="90" w:type="dxa"/>
            </w:tcMar>
          </w:tcPr>
          <w:p w14:paraId="6A2C4D22" w14:textId="77777777" w:rsidR="00303596" w:rsidRPr="0036311F" w:rsidRDefault="00433A3C">
            <w:pPr>
              <w:rPr>
                <w:rFonts w:ascii="Segoe UI" w:hAnsi="Segoe UI" w:cs="Segoe UI"/>
                <w:sz w:val="20"/>
                <w:szCs w:val="20"/>
              </w:rPr>
            </w:pPr>
            <w:r w:rsidRPr="0036311F">
              <w:rPr>
                <w:rFonts w:ascii="Segoe UI" w:hAnsi="Segoe UI" w:cs="Segoe UI"/>
                <w:sz w:val="20"/>
                <w:szCs w:val="20"/>
              </w:rPr>
              <w:t>TEXT</w:t>
            </w:r>
          </w:p>
        </w:tc>
        <w:tc>
          <w:tcPr>
            <w:tcW w:w="3456" w:type="dxa"/>
            <w:tcMar>
              <w:top w:w="70" w:type="dxa"/>
              <w:left w:w="90" w:type="dxa"/>
              <w:bottom w:w="70" w:type="dxa"/>
              <w:right w:w="90" w:type="dxa"/>
            </w:tcMar>
          </w:tcPr>
          <w:p w14:paraId="4097EEF0" w14:textId="77777777" w:rsidR="00303596" w:rsidRPr="0036311F" w:rsidRDefault="00433A3C">
            <w:pPr>
              <w:rPr>
                <w:rFonts w:ascii="Segoe UI" w:hAnsi="Segoe UI" w:cs="Segoe UI"/>
                <w:sz w:val="20"/>
                <w:szCs w:val="20"/>
              </w:rPr>
            </w:pPr>
            <w:r w:rsidRPr="0036311F">
              <w:rPr>
                <w:rFonts w:ascii="Segoe UI" w:hAnsi="Segoe UI" w:cs="Segoe UI"/>
                <w:sz w:val="20"/>
                <w:szCs w:val="20"/>
              </w:rPr>
              <w:t>Borrower state.</w:t>
            </w:r>
          </w:p>
        </w:tc>
      </w:tr>
      <w:tr w:rsidR="00303596" w:rsidRPr="0036311F" w14:paraId="2AFFBEB1" w14:textId="77777777">
        <w:trPr>
          <w:jc w:val="center"/>
        </w:trPr>
        <w:tc>
          <w:tcPr>
            <w:tcW w:w="3456" w:type="dxa"/>
            <w:tcMar>
              <w:top w:w="70" w:type="dxa"/>
              <w:left w:w="90" w:type="dxa"/>
              <w:bottom w:w="70" w:type="dxa"/>
              <w:right w:w="90" w:type="dxa"/>
            </w:tcMar>
          </w:tcPr>
          <w:p w14:paraId="2E0F11E2" w14:textId="77777777" w:rsidR="00303596" w:rsidRPr="0036311F" w:rsidRDefault="00433A3C">
            <w:pPr>
              <w:rPr>
                <w:rFonts w:ascii="Segoe UI" w:hAnsi="Segoe UI" w:cs="Segoe UI"/>
                <w:sz w:val="20"/>
                <w:szCs w:val="20"/>
              </w:rPr>
            </w:pPr>
            <w:r w:rsidRPr="0036311F">
              <w:rPr>
                <w:rFonts w:ascii="Segoe UI" w:hAnsi="Segoe UI" w:cs="Segoe UI"/>
                <w:sz w:val="20"/>
                <w:szCs w:val="20"/>
              </w:rPr>
              <w:t>application_type</w:t>
            </w:r>
          </w:p>
        </w:tc>
        <w:tc>
          <w:tcPr>
            <w:tcW w:w="3456" w:type="dxa"/>
            <w:tcMar>
              <w:top w:w="70" w:type="dxa"/>
              <w:left w:w="90" w:type="dxa"/>
              <w:bottom w:w="70" w:type="dxa"/>
              <w:right w:w="90" w:type="dxa"/>
            </w:tcMar>
          </w:tcPr>
          <w:p w14:paraId="132DC5B3" w14:textId="77777777" w:rsidR="00303596" w:rsidRPr="0036311F" w:rsidRDefault="00433A3C">
            <w:pPr>
              <w:rPr>
                <w:rFonts w:ascii="Segoe UI" w:hAnsi="Segoe UI" w:cs="Segoe UI"/>
                <w:sz w:val="20"/>
                <w:szCs w:val="20"/>
              </w:rPr>
            </w:pPr>
            <w:r w:rsidRPr="0036311F">
              <w:rPr>
                <w:rFonts w:ascii="Segoe UI" w:hAnsi="Segoe UI" w:cs="Segoe UI"/>
                <w:sz w:val="20"/>
                <w:szCs w:val="20"/>
              </w:rPr>
              <w:t>TEXT</w:t>
            </w:r>
          </w:p>
        </w:tc>
        <w:tc>
          <w:tcPr>
            <w:tcW w:w="3456" w:type="dxa"/>
            <w:tcMar>
              <w:top w:w="70" w:type="dxa"/>
              <w:left w:w="90" w:type="dxa"/>
              <w:bottom w:w="70" w:type="dxa"/>
              <w:right w:w="90" w:type="dxa"/>
            </w:tcMar>
          </w:tcPr>
          <w:p w14:paraId="5E061926" w14:textId="77777777" w:rsidR="00303596" w:rsidRPr="0036311F" w:rsidRDefault="00433A3C">
            <w:pPr>
              <w:rPr>
                <w:rFonts w:ascii="Segoe UI" w:hAnsi="Segoe UI" w:cs="Segoe UI"/>
                <w:sz w:val="20"/>
                <w:szCs w:val="20"/>
              </w:rPr>
            </w:pPr>
            <w:r w:rsidRPr="0036311F">
              <w:rPr>
                <w:rFonts w:ascii="Segoe UI" w:hAnsi="Segoe UI" w:cs="Segoe UI"/>
                <w:sz w:val="20"/>
                <w:szCs w:val="20"/>
              </w:rPr>
              <w:t>Application classification.</w:t>
            </w:r>
          </w:p>
        </w:tc>
      </w:tr>
      <w:tr w:rsidR="00303596" w:rsidRPr="0036311F" w14:paraId="55BA335F" w14:textId="77777777">
        <w:trPr>
          <w:jc w:val="center"/>
        </w:trPr>
        <w:tc>
          <w:tcPr>
            <w:tcW w:w="3456" w:type="dxa"/>
            <w:tcMar>
              <w:top w:w="70" w:type="dxa"/>
              <w:left w:w="90" w:type="dxa"/>
              <w:bottom w:w="70" w:type="dxa"/>
              <w:right w:w="90" w:type="dxa"/>
            </w:tcMar>
          </w:tcPr>
          <w:p w14:paraId="304357C1" w14:textId="77777777" w:rsidR="00303596" w:rsidRPr="0036311F" w:rsidRDefault="00433A3C">
            <w:pPr>
              <w:rPr>
                <w:rFonts w:ascii="Segoe UI" w:hAnsi="Segoe UI" w:cs="Segoe UI"/>
                <w:sz w:val="20"/>
                <w:szCs w:val="20"/>
              </w:rPr>
            </w:pPr>
            <w:r w:rsidRPr="0036311F">
              <w:rPr>
                <w:rFonts w:ascii="Segoe UI" w:hAnsi="Segoe UI" w:cs="Segoe UI"/>
                <w:sz w:val="20"/>
                <w:szCs w:val="20"/>
              </w:rPr>
              <w:t>emp_length</w:t>
            </w:r>
          </w:p>
        </w:tc>
        <w:tc>
          <w:tcPr>
            <w:tcW w:w="3456" w:type="dxa"/>
            <w:tcMar>
              <w:top w:w="70" w:type="dxa"/>
              <w:left w:w="90" w:type="dxa"/>
              <w:bottom w:w="70" w:type="dxa"/>
              <w:right w:w="90" w:type="dxa"/>
            </w:tcMar>
          </w:tcPr>
          <w:p w14:paraId="228A5D95" w14:textId="77777777" w:rsidR="00303596" w:rsidRPr="0036311F" w:rsidRDefault="00433A3C">
            <w:pPr>
              <w:rPr>
                <w:rFonts w:ascii="Segoe UI" w:hAnsi="Segoe UI" w:cs="Segoe UI"/>
                <w:sz w:val="20"/>
                <w:szCs w:val="20"/>
              </w:rPr>
            </w:pPr>
            <w:r w:rsidRPr="0036311F">
              <w:rPr>
                <w:rFonts w:ascii="Segoe UI" w:hAnsi="Segoe UI" w:cs="Segoe UI"/>
                <w:sz w:val="20"/>
                <w:szCs w:val="20"/>
              </w:rPr>
              <w:t>TEXT</w:t>
            </w:r>
          </w:p>
        </w:tc>
        <w:tc>
          <w:tcPr>
            <w:tcW w:w="3456" w:type="dxa"/>
            <w:tcMar>
              <w:top w:w="70" w:type="dxa"/>
              <w:left w:w="90" w:type="dxa"/>
              <w:bottom w:w="70" w:type="dxa"/>
              <w:right w:w="90" w:type="dxa"/>
            </w:tcMar>
          </w:tcPr>
          <w:p w14:paraId="3134E822" w14:textId="77777777" w:rsidR="00303596" w:rsidRPr="0036311F" w:rsidRDefault="00433A3C">
            <w:pPr>
              <w:rPr>
                <w:rFonts w:ascii="Segoe UI" w:hAnsi="Segoe UI" w:cs="Segoe UI"/>
                <w:sz w:val="20"/>
                <w:szCs w:val="20"/>
              </w:rPr>
            </w:pPr>
            <w:r w:rsidRPr="0036311F">
              <w:rPr>
                <w:rFonts w:ascii="Segoe UI" w:hAnsi="Segoe UI" w:cs="Segoe UI"/>
                <w:sz w:val="20"/>
                <w:szCs w:val="20"/>
              </w:rPr>
              <w:t>Employment length.</w:t>
            </w:r>
          </w:p>
        </w:tc>
      </w:tr>
      <w:tr w:rsidR="00303596" w:rsidRPr="0036311F" w14:paraId="263AF920" w14:textId="77777777">
        <w:trPr>
          <w:jc w:val="center"/>
        </w:trPr>
        <w:tc>
          <w:tcPr>
            <w:tcW w:w="3456" w:type="dxa"/>
            <w:tcMar>
              <w:top w:w="70" w:type="dxa"/>
              <w:left w:w="90" w:type="dxa"/>
              <w:bottom w:w="70" w:type="dxa"/>
              <w:right w:w="90" w:type="dxa"/>
            </w:tcMar>
          </w:tcPr>
          <w:p w14:paraId="6351A73D" w14:textId="77777777" w:rsidR="00303596" w:rsidRPr="0036311F" w:rsidRDefault="00433A3C">
            <w:pPr>
              <w:rPr>
                <w:rFonts w:ascii="Segoe UI" w:hAnsi="Segoe UI" w:cs="Segoe UI"/>
                <w:sz w:val="20"/>
                <w:szCs w:val="20"/>
              </w:rPr>
            </w:pPr>
            <w:r w:rsidRPr="0036311F">
              <w:rPr>
                <w:rFonts w:ascii="Segoe UI" w:hAnsi="Segoe UI" w:cs="Segoe UI"/>
                <w:sz w:val="20"/>
                <w:szCs w:val="20"/>
              </w:rPr>
              <w:t>emp_title</w:t>
            </w:r>
          </w:p>
        </w:tc>
        <w:tc>
          <w:tcPr>
            <w:tcW w:w="3456" w:type="dxa"/>
            <w:tcMar>
              <w:top w:w="70" w:type="dxa"/>
              <w:left w:w="90" w:type="dxa"/>
              <w:bottom w:w="70" w:type="dxa"/>
              <w:right w:w="90" w:type="dxa"/>
            </w:tcMar>
          </w:tcPr>
          <w:p w14:paraId="4E89C64C" w14:textId="77777777" w:rsidR="00303596" w:rsidRPr="0036311F" w:rsidRDefault="00433A3C">
            <w:pPr>
              <w:rPr>
                <w:rFonts w:ascii="Segoe UI" w:hAnsi="Segoe UI" w:cs="Segoe UI"/>
                <w:sz w:val="20"/>
                <w:szCs w:val="20"/>
              </w:rPr>
            </w:pPr>
            <w:r w:rsidRPr="0036311F">
              <w:rPr>
                <w:rFonts w:ascii="Segoe UI" w:hAnsi="Segoe UI" w:cs="Segoe UI"/>
                <w:sz w:val="20"/>
                <w:szCs w:val="20"/>
              </w:rPr>
              <w:t>TEXT</w:t>
            </w:r>
          </w:p>
        </w:tc>
        <w:tc>
          <w:tcPr>
            <w:tcW w:w="3456" w:type="dxa"/>
            <w:tcMar>
              <w:top w:w="70" w:type="dxa"/>
              <w:left w:w="90" w:type="dxa"/>
              <w:bottom w:w="70" w:type="dxa"/>
              <w:right w:w="90" w:type="dxa"/>
            </w:tcMar>
          </w:tcPr>
          <w:p w14:paraId="1689241C" w14:textId="77777777" w:rsidR="00303596" w:rsidRPr="0036311F" w:rsidRDefault="00433A3C">
            <w:pPr>
              <w:rPr>
                <w:rFonts w:ascii="Segoe UI" w:hAnsi="Segoe UI" w:cs="Segoe UI"/>
                <w:sz w:val="20"/>
                <w:szCs w:val="20"/>
              </w:rPr>
            </w:pPr>
            <w:r w:rsidRPr="0036311F">
              <w:rPr>
                <w:rFonts w:ascii="Segoe UI" w:hAnsi="Segoe UI" w:cs="Segoe UI"/>
                <w:sz w:val="20"/>
                <w:szCs w:val="20"/>
              </w:rPr>
              <w:t>Borrower occupation/title.</w:t>
            </w:r>
          </w:p>
        </w:tc>
      </w:tr>
      <w:tr w:rsidR="00303596" w:rsidRPr="0036311F" w14:paraId="7A4605A3" w14:textId="77777777">
        <w:trPr>
          <w:jc w:val="center"/>
        </w:trPr>
        <w:tc>
          <w:tcPr>
            <w:tcW w:w="3456" w:type="dxa"/>
            <w:tcMar>
              <w:top w:w="70" w:type="dxa"/>
              <w:left w:w="90" w:type="dxa"/>
              <w:bottom w:w="70" w:type="dxa"/>
              <w:right w:w="90" w:type="dxa"/>
            </w:tcMar>
          </w:tcPr>
          <w:p w14:paraId="3F7407E2" w14:textId="77777777" w:rsidR="00303596" w:rsidRPr="0036311F" w:rsidRDefault="00433A3C">
            <w:pPr>
              <w:rPr>
                <w:rFonts w:ascii="Segoe UI" w:hAnsi="Segoe UI" w:cs="Segoe UI"/>
                <w:sz w:val="20"/>
                <w:szCs w:val="20"/>
              </w:rPr>
            </w:pPr>
            <w:r w:rsidRPr="0036311F">
              <w:rPr>
                <w:rFonts w:ascii="Segoe UI" w:hAnsi="Segoe UI" w:cs="Segoe UI"/>
                <w:sz w:val="20"/>
                <w:szCs w:val="20"/>
              </w:rPr>
              <w:t>grade / sub_grade</w:t>
            </w:r>
          </w:p>
        </w:tc>
        <w:tc>
          <w:tcPr>
            <w:tcW w:w="3456" w:type="dxa"/>
            <w:tcMar>
              <w:top w:w="70" w:type="dxa"/>
              <w:left w:w="90" w:type="dxa"/>
              <w:bottom w:w="70" w:type="dxa"/>
              <w:right w:w="90" w:type="dxa"/>
            </w:tcMar>
          </w:tcPr>
          <w:p w14:paraId="615F38F9" w14:textId="77777777" w:rsidR="00303596" w:rsidRPr="0036311F" w:rsidRDefault="00433A3C">
            <w:pPr>
              <w:rPr>
                <w:rFonts w:ascii="Segoe UI" w:hAnsi="Segoe UI" w:cs="Segoe UI"/>
                <w:sz w:val="20"/>
                <w:szCs w:val="20"/>
              </w:rPr>
            </w:pPr>
            <w:r w:rsidRPr="0036311F">
              <w:rPr>
                <w:rFonts w:ascii="Segoe UI" w:hAnsi="Segoe UI" w:cs="Segoe UI"/>
                <w:sz w:val="20"/>
                <w:szCs w:val="20"/>
              </w:rPr>
              <w:t>TEXT</w:t>
            </w:r>
          </w:p>
        </w:tc>
        <w:tc>
          <w:tcPr>
            <w:tcW w:w="3456" w:type="dxa"/>
            <w:tcMar>
              <w:top w:w="70" w:type="dxa"/>
              <w:left w:w="90" w:type="dxa"/>
              <w:bottom w:w="70" w:type="dxa"/>
              <w:right w:w="90" w:type="dxa"/>
            </w:tcMar>
          </w:tcPr>
          <w:p w14:paraId="1D199A6D" w14:textId="77777777" w:rsidR="00303596" w:rsidRPr="0036311F" w:rsidRDefault="00433A3C">
            <w:pPr>
              <w:rPr>
                <w:rFonts w:ascii="Segoe UI" w:hAnsi="Segoe UI" w:cs="Segoe UI"/>
                <w:sz w:val="20"/>
                <w:szCs w:val="20"/>
              </w:rPr>
            </w:pPr>
            <w:r w:rsidRPr="0036311F">
              <w:rPr>
                <w:rFonts w:ascii="Segoe UI" w:hAnsi="Segoe UI" w:cs="Segoe UI"/>
                <w:sz w:val="20"/>
                <w:szCs w:val="20"/>
              </w:rPr>
              <w:t>Risk classification.</w:t>
            </w:r>
          </w:p>
        </w:tc>
      </w:tr>
      <w:tr w:rsidR="00303596" w:rsidRPr="0036311F" w14:paraId="643AD713" w14:textId="77777777">
        <w:trPr>
          <w:jc w:val="center"/>
        </w:trPr>
        <w:tc>
          <w:tcPr>
            <w:tcW w:w="3456" w:type="dxa"/>
            <w:tcMar>
              <w:top w:w="70" w:type="dxa"/>
              <w:left w:w="90" w:type="dxa"/>
              <w:bottom w:w="70" w:type="dxa"/>
              <w:right w:w="90" w:type="dxa"/>
            </w:tcMar>
          </w:tcPr>
          <w:p w14:paraId="6B532756" w14:textId="77777777" w:rsidR="00303596" w:rsidRPr="0036311F" w:rsidRDefault="00433A3C">
            <w:pPr>
              <w:rPr>
                <w:rFonts w:ascii="Segoe UI" w:hAnsi="Segoe UI" w:cs="Segoe UI"/>
                <w:sz w:val="20"/>
                <w:szCs w:val="20"/>
              </w:rPr>
            </w:pPr>
            <w:r w:rsidRPr="0036311F">
              <w:rPr>
                <w:rFonts w:ascii="Segoe UI" w:hAnsi="Segoe UI" w:cs="Segoe UI"/>
                <w:sz w:val="20"/>
                <w:szCs w:val="20"/>
              </w:rPr>
              <w:t>home_ownership</w:t>
            </w:r>
          </w:p>
        </w:tc>
        <w:tc>
          <w:tcPr>
            <w:tcW w:w="3456" w:type="dxa"/>
            <w:tcMar>
              <w:top w:w="70" w:type="dxa"/>
              <w:left w:w="90" w:type="dxa"/>
              <w:bottom w:w="70" w:type="dxa"/>
              <w:right w:w="90" w:type="dxa"/>
            </w:tcMar>
          </w:tcPr>
          <w:p w14:paraId="70190873" w14:textId="77777777" w:rsidR="00303596" w:rsidRPr="0036311F" w:rsidRDefault="00433A3C">
            <w:pPr>
              <w:rPr>
                <w:rFonts w:ascii="Segoe UI" w:hAnsi="Segoe UI" w:cs="Segoe UI"/>
                <w:sz w:val="20"/>
                <w:szCs w:val="20"/>
              </w:rPr>
            </w:pPr>
            <w:r w:rsidRPr="0036311F">
              <w:rPr>
                <w:rFonts w:ascii="Segoe UI" w:hAnsi="Segoe UI" w:cs="Segoe UI"/>
                <w:sz w:val="20"/>
                <w:szCs w:val="20"/>
              </w:rPr>
              <w:t>TEXT</w:t>
            </w:r>
          </w:p>
        </w:tc>
        <w:tc>
          <w:tcPr>
            <w:tcW w:w="3456" w:type="dxa"/>
            <w:tcMar>
              <w:top w:w="70" w:type="dxa"/>
              <w:left w:w="90" w:type="dxa"/>
              <w:bottom w:w="70" w:type="dxa"/>
              <w:right w:w="90" w:type="dxa"/>
            </w:tcMar>
          </w:tcPr>
          <w:p w14:paraId="0B660783" w14:textId="77777777" w:rsidR="00303596" w:rsidRPr="0036311F" w:rsidRDefault="00433A3C">
            <w:pPr>
              <w:rPr>
                <w:rFonts w:ascii="Segoe UI" w:hAnsi="Segoe UI" w:cs="Segoe UI"/>
                <w:sz w:val="20"/>
                <w:szCs w:val="20"/>
              </w:rPr>
            </w:pPr>
            <w:r w:rsidRPr="0036311F">
              <w:rPr>
                <w:rFonts w:ascii="Segoe UI" w:hAnsi="Segoe UI" w:cs="Segoe UI"/>
                <w:sz w:val="20"/>
                <w:szCs w:val="20"/>
              </w:rPr>
              <w:t>Housing status.</w:t>
            </w:r>
          </w:p>
        </w:tc>
      </w:tr>
      <w:tr w:rsidR="00303596" w:rsidRPr="0036311F" w14:paraId="2BC71F4C" w14:textId="77777777">
        <w:trPr>
          <w:jc w:val="center"/>
        </w:trPr>
        <w:tc>
          <w:tcPr>
            <w:tcW w:w="3456" w:type="dxa"/>
            <w:tcMar>
              <w:top w:w="70" w:type="dxa"/>
              <w:left w:w="90" w:type="dxa"/>
              <w:bottom w:w="70" w:type="dxa"/>
              <w:right w:w="90" w:type="dxa"/>
            </w:tcMar>
          </w:tcPr>
          <w:p w14:paraId="4059CD5E" w14:textId="77777777" w:rsidR="00303596" w:rsidRPr="0036311F" w:rsidRDefault="00433A3C">
            <w:pPr>
              <w:rPr>
                <w:rFonts w:ascii="Segoe UI" w:hAnsi="Segoe UI" w:cs="Segoe UI"/>
                <w:sz w:val="20"/>
                <w:szCs w:val="20"/>
              </w:rPr>
            </w:pPr>
            <w:r w:rsidRPr="0036311F">
              <w:rPr>
                <w:rFonts w:ascii="Segoe UI" w:hAnsi="Segoe UI" w:cs="Segoe UI"/>
                <w:sz w:val="20"/>
                <w:szCs w:val="20"/>
              </w:rPr>
              <w:t>issue_date</w:t>
            </w:r>
          </w:p>
        </w:tc>
        <w:tc>
          <w:tcPr>
            <w:tcW w:w="3456" w:type="dxa"/>
            <w:tcMar>
              <w:top w:w="70" w:type="dxa"/>
              <w:left w:w="90" w:type="dxa"/>
              <w:bottom w:w="70" w:type="dxa"/>
              <w:right w:w="90" w:type="dxa"/>
            </w:tcMar>
          </w:tcPr>
          <w:p w14:paraId="50286457" w14:textId="77777777" w:rsidR="00303596" w:rsidRPr="0036311F" w:rsidRDefault="00433A3C">
            <w:pPr>
              <w:rPr>
                <w:rFonts w:ascii="Segoe UI" w:hAnsi="Segoe UI" w:cs="Segoe UI"/>
                <w:sz w:val="20"/>
                <w:szCs w:val="20"/>
              </w:rPr>
            </w:pPr>
            <w:r w:rsidRPr="0036311F">
              <w:rPr>
                <w:rFonts w:ascii="Segoe UI" w:hAnsi="Segoe UI" w:cs="Segoe UI"/>
                <w:sz w:val="20"/>
                <w:szCs w:val="20"/>
              </w:rPr>
              <w:t>TEXT</w:t>
            </w:r>
          </w:p>
        </w:tc>
        <w:tc>
          <w:tcPr>
            <w:tcW w:w="3456" w:type="dxa"/>
            <w:tcMar>
              <w:top w:w="70" w:type="dxa"/>
              <w:left w:w="90" w:type="dxa"/>
              <w:bottom w:w="70" w:type="dxa"/>
              <w:right w:w="90" w:type="dxa"/>
            </w:tcMar>
          </w:tcPr>
          <w:p w14:paraId="389E4B9A" w14:textId="77777777" w:rsidR="00303596" w:rsidRPr="0036311F" w:rsidRDefault="00433A3C">
            <w:pPr>
              <w:rPr>
                <w:rFonts w:ascii="Segoe UI" w:hAnsi="Segoe UI" w:cs="Segoe UI"/>
                <w:sz w:val="20"/>
                <w:szCs w:val="20"/>
              </w:rPr>
            </w:pPr>
            <w:r w:rsidRPr="0036311F">
              <w:rPr>
                <w:rFonts w:ascii="Segoe UI" w:hAnsi="Segoe UI" w:cs="Segoe UI"/>
                <w:sz w:val="20"/>
                <w:szCs w:val="20"/>
              </w:rPr>
              <w:t>Origination date in DD-MM-YYYY text format.</w:t>
            </w:r>
          </w:p>
        </w:tc>
      </w:tr>
      <w:tr w:rsidR="00303596" w:rsidRPr="0036311F" w14:paraId="2D7D4F61" w14:textId="77777777">
        <w:trPr>
          <w:jc w:val="center"/>
        </w:trPr>
        <w:tc>
          <w:tcPr>
            <w:tcW w:w="3456" w:type="dxa"/>
            <w:tcMar>
              <w:top w:w="70" w:type="dxa"/>
              <w:left w:w="90" w:type="dxa"/>
              <w:bottom w:w="70" w:type="dxa"/>
              <w:right w:w="90" w:type="dxa"/>
            </w:tcMar>
          </w:tcPr>
          <w:p w14:paraId="110883F9" w14:textId="77777777" w:rsidR="00303596" w:rsidRPr="0036311F" w:rsidRDefault="00433A3C">
            <w:pPr>
              <w:rPr>
                <w:rFonts w:ascii="Segoe UI" w:hAnsi="Segoe UI" w:cs="Segoe UI"/>
                <w:sz w:val="20"/>
                <w:szCs w:val="20"/>
              </w:rPr>
            </w:pPr>
            <w:r w:rsidRPr="0036311F">
              <w:rPr>
                <w:rFonts w:ascii="Segoe UI" w:hAnsi="Segoe UI" w:cs="Segoe UI"/>
                <w:sz w:val="20"/>
                <w:szCs w:val="20"/>
              </w:rPr>
              <w:t>loan_status</w:t>
            </w:r>
          </w:p>
        </w:tc>
        <w:tc>
          <w:tcPr>
            <w:tcW w:w="3456" w:type="dxa"/>
            <w:tcMar>
              <w:top w:w="70" w:type="dxa"/>
              <w:left w:w="90" w:type="dxa"/>
              <w:bottom w:w="70" w:type="dxa"/>
              <w:right w:w="90" w:type="dxa"/>
            </w:tcMar>
          </w:tcPr>
          <w:p w14:paraId="0EBBA760" w14:textId="77777777" w:rsidR="00303596" w:rsidRPr="0036311F" w:rsidRDefault="00433A3C">
            <w:pPr>
              <w:rPr>
                <w:rFonts w:ascii="Segoe UI" w:hAnsi="Segoe UI" w:cs="Segoe UI"/>
                <w:sz w:val="20"/>
                <w:szCs w:val="20"/>
              </w:rPr>
            </w:pPr>
            <w:r w:rsidRPr="0036311F">
              <w:rPr>
                <w:rFonts w:ascii="Segoe UI" w:hAnsi="Segoe UI" w:cs="Segoe UI"/>
                <w:sz w:val="20"/>
                <w:szCs w:val="20"/>
              </w:rPr>
              <w:t>TEXT</w:t>
            </w:r>
          </w:p>
        </w:tc>
        <w:tc>
          <w:tcPr>
            <w:tcW w:w="3456" w:type="dxa"/>
            <w:tcMar>
              <w:top w:w="70" w:type="dxa"/>
              <w:left w:w="90" w:type="dxa"/>
              <w:bottom w:w="70" w:type="dxa"/>
              <w:right w:w="90" w:type="dxa"/>
            </w:tcMar>
          </w:tcPr>
          <w:p w14:paraId="5010BF07" w14:textId="77777777" w:rsidR="00303596" w:rsidRPr="0036311F" w:rsidRDefault="00433A3C">
            <w:pPr>
              <w:rPr>
                <w:rFonts w:ascii="Segoe UI" w:hAnsi="Segoe UI" w:cs="Segoe UI"/>
                <w:sz w:val="20"/>
                <w:szCs w:val="20"/>
              </w:rPr>
            </w:pPr>
            <w:r w:rsidRPr="0036311F">
              <w:rPr>
                <w:rFonts w:ascii="Segoe UI" w:hAnsi="Segoe UI" w:cs="Segoe UI"/>
                <w:sz w:val="20"/>
                <w:szCs w:val="20"/>
              </w:rPr>
              <w:t>Current loan state.</w:t>
            </w:r>
          </w:p>
        </w:tc>
      </w:tr>
      <w:tr w:rsidR="00303596" w:rsidRPr="0036311F" w14:paraId="4BA6F33A" w14:textId="77777777">
        <w:trPr>
          <w:jc w:val="center"/>
        </w:trPr>
        <w:tc>
          <w:tcPr>
            <w:tcW w:w="3456" w:type="dxa"/>
            <w:tcMar>
              <w:top w:w="70" w:type="dxa"/>
              <w:left w:w="90" w:type="dxa"/>
              <w:bottom w:w="70" w:type="dxa"/>
              <w:right w:w="90" w:type="dxa"/>
            </w:tcMar>
          </w:tcPr>
          <w:p w14:paraId="3B5AFBEE" w14:textId="77777777" w:rsidR="00303596" w:rsidRPr="0036311F" w:rsidRDefault="00433A3C">
            <w:pPr>
              <w:rPr>
                <w:rFonts w:ascii="Segoe UI" w:hAnsi="Segoe UI" w:cs="Segoe UI"/>
                <w:sz w:val="20"/>
                <w:szCs w:val="20"/>
              </w:rPr>
            </w:pPr>
            <w:r w:rsidRPr="0036311F">
              <w:rPr>
                <w:rFonts w:ascii="Segoe UI" w:hAnsi="Segoe UI" w:cs="Segoe UI"/>
                <w:sz w:val="20"/>
                <w:szCs w:val="20"/>
              </w:rPr>
              <w:t>purpose</w:t>
            </w:r>
          </w:p>
        </w:tc>
        <w:tc>
          <w:tcPr>
            <w:tcW w:w="3456" w:type="dxa"/>
            <w:tcMar>
              <w:top w:w="70" w:type="dxa"/>
              <w:left w:w="90" w:type="dxa"/>
              <w:bottom w:w="70" w:type="dxa"/>
              <w:right w:w="90" w:type="dxa"/>
            </w:tcMar>
          </w:tcPr>
          <w:p w14:paraId="2C7F9C13" w14:textId="77777777" w:rsidR="00303596" w:rsidRPr="0036311F" w:rsidRDefault="00433A3C">
            <w:pPr>
              <w:rPr>
                <w:rFonts w:ascii="Segoe UI" w:hAnsi="Segoe UI" w:cs="Segoe UI"/>
                <w:sz w:val="20"/>
                <w:szCs w:val="20"/>
              </w:rPr>
            </w:pPr>
            <w:r w:rsidRPr="0036311F">
              <w:rPr>
                <w:rFonts w:ascii="Segoe UI" w:hAnsi="Segoe UI" w:cs="Segoe UI"/>
                <w:sz w:val="20"/>
                <w:szCs w:val="20"/>
              </w:rPr>
              <w:t>TEXT</w:t>
            </w:r>
          </w:p>
        </w:tc>
        <w:tc>
          <w:tcPr>
            <w:tcW w:w="3456" w:type="dxa"/>
            <w:tcMar>
              <w:top w:w="70" w:type="dxa"/>
              <w:left w:w="90" w:type="dxa"/>
              <w:bottom w:w="70" w:type="dxa"/>
              <w:right w:w="90" w:type="dxa"/>
            </w:tcMar>
          </w:tcPr>
          <w:p w14:paraId="36934ABD" w14:textId="77777777" w:rsidR="00303596" w:rsidRPr="0036311F" w:rsidRDefault="00433A3C">
            <w:pPr>
              <w:rPr>
                <w:rFonts w:ascii="Segoe UI" w:hAnsi="Segoe UI" w:cs="Segoe UI"/>
                <w:sz w:val="20"/>
                <w:szCs w:val="20"/>
              </w:rPr>
            </w:pPr>
            <w:r w:rsidRPr="0036311F">
              <w:rPr>
                <w:rFonts w:ascii="Segoe UI" w:hAnsi="Segoe UI" w:cs="Segoe UI"/>
                <w:sz w:val="20"/>
                <w:szCs w:val="20"/>
              </w:rPr>
              <w:t>Reason for borrowing.</w:t>
            </w:r>
          </w:p>
        </w:tc>
      </w:tr>
      <w:tr w:rsidR="00303596" w:rsidRPr="0036311F" w14:paraId="3DDA6AE2" w14:textId="77777777">
        <w:trPr>
          <w:jc w:val="center"/>
        </w:trPr>
        <w:tc>
          <w:tcPr>
            <w:tcW w:w="3456" w:type="dxa"/>
            <w:tcMar>
              <w:top w:w="70" w:type="dxa"/>
              <w:left w:w="90" w:type="dxa"/>
              <w:bottom w:w="70" w:type="dxa"/>
              <w:right w:w="90" w:type="dxa"/>
            </w:tcMar>
          </w:tcPr>
          <w:p w14:paraId="5ECDC53F" w14:textId="77777777" w:rsidR="00303596" w:rsidRPr="0036311F" w:rsidRDefault="00433A3C">
            <w:pPr>
              <w:rPr>
                <w:rFonts w:ascii="Segoe UI" w:hAnsi="Segoe UI" w:cs="Segoe UI"/>
                <w:sz w:val="20"/>
                <w:szCs w:val="20"/>
              </w:rPr>
            </w:pPr>
            <w:r w:rsidRPr="0036311F">
              <w:rPr>
                <w:rFonts w:ascii="Segoe UI" w:hAnsi="Segoe UI" w:cs="Segoe UI"/>
                <w:sz w:val="20"/>
                <w:szCs w:val="20"/>
              </w:rPr>
              <w:t>term</w:t>
            </w:r>
          </w:p>
        </w:tc>
        <w:tc>
          <w:tcPr>
            <w:tcW w:w="3456" w:type="dxa"/>
            <w:tcMar>
              <w:top w:w="70" w:type="dxa"/>
              <w:left w:w="90" w:type="dxa"/>
              <w:bottom w:w="70" w:type="dxa"/>
              <w:right w:w="90" w:type="dxa"/>
            </w:tcMar>
          </w:tcPr>
          <w:p w14:paraId="1714DF2D" w14:textId="77777777" w:rsidR="00303596" w:rsidRPr="0036311F" w:rsidRDefault="00433A3C">
            <w:pPr>
              <w:rPr>
                <w:rFonts w:ascii="Segoe UI" w:hAnsi="Segoe UI" w:cs="Segoe UI"/>
                <w:sz w:val="20"/>
                <w:szCs w:val="20"/>
              </w:rPr>
            </w:pPr>
            <w:r w:rsidRPr="0036311F">
              <w:rPr>
                <w:rFonts w:ascii="Segoe UI" w:hAnsi="Segoe UI" w:cs="Segoe UI"/>
                <w:sz w:val="20"/>
                <w:szCs w:val="20"/>
              </w:rPr>
              <w:t>TEXT</w:t>
            </w:r>
          </w:p>
        </w:tc>
        <w:tc>
          <w:tcPr>
            <w:tcW w:w="3456" w:type="dxa"/>
            <w:tcMar>
              <w:top w:w="70" w:type="dxa"/>
              <w:left w:w="90" w:type="dxa"/>
              <w:bottom w:w="70" w:type="dxa"/>
              <w:right w:w="90" w:type="dxa"/>
            </w:tcMar>
          </w:tcPr>
          <w:p w14:paraId="16C27A4C" w14:textId="77777777" w:rsidR="00303596" w:rsidRPr="0036311F" w:rsidRDefault="00433A3C">
            <w:pPr>
              <w:rPr>
                <w:rFonts w:ascii="Segoe UI" w:hAnsi="Segoe UI" w:cs="Segoe UI"/>
                <w:sz w:val="20"/>
                <w:szCs w:val="20"/>
              </w:rPr>
            </w:pPr>
            <w:r w:rsidRPr="0036311F">
              <w:rPr>
                <w:rFonts w:ascii="Segoe UI" w:hAnsi="Segoe UI" w:cs="Segoe UI"/>
                <w:sz w:val="20"/>
                <w:szCs w:val="20"/>
              </w:rPr>
              <w:t>Loan duration.</w:t>
            </w:r>
          </w:p>
        </w:tc>
      </w:tr>
      <w:tr w:rsidR="00303596" w:rsidRPr="0036311F" w14:paraId="5CC30462" w14:textId="77777777">
        <w:trPr>
          <w:jc w:val="center"/>
        </w:trPr>
        <w:tc>
          <w:tcPr>
            <w:tcW w:w="3456" w:type="dxa"/>
            <w:tcMar>
              <w:top w:w="70" w:type="dxa"/>
              <w:left w:w="90" w:type="dxa"/>
              <w:bottom w:w="70" w:type="dxa"/>
              <w:right w:w="90" w:type="dxa"/>
            </w:tcMar>
          </w:tcPr>
          <w:p w14:paraId="7F433F8F" w14:textId="77777777" w:rsidR="00303596" w:rsidRPr="0036311F" w:rsidRDefault="00433A3C">
            <w:pPr>
              <w:rPr>
                <w:rFonts w:ascii="Segoe UI" w:hAnsi="Segoe UI" w:cs="Segoe UI"/>
                <w:sz w:val="20"/>
                <w:szCs w:val="20"/>
              </w:rPr>
            </w:pPr>
            <w:r w:rsidRPr="0036311F">
              <w:rPr>
                <w:rFonts w:ascii="Segoe UI" w:hAnsi="Segoe UI" w:cs="Segoe UI"/>
                <w:sz w:val="20"/>
                <w:szCs w:val="20"/>
              </w:rPr>
              <w:t>verification_status</w:t>
            </w:r>
          </w:p>
        </w:tc>
        <w:tc>
          <w:tcPr>
            <w:tcW w:w="3456" w:type="dxa"/>
            <w:tcMar>
              <w:top w:w="70" w:type="dxa"/>
              <w:left w:w="90" w:type="dxa"/>
              <w:bottom w:w="70" w:type="dxa"/>
              <w:right w:w="90" w:type="dxa"/>
            </w:tcMar>
          </w:tcPr>
          <w:p w14:paraId="51EA3A86" w14:textId="77777777" w:rsidR="00303596" w:rsidRPr="0036311F" w:rsidRDefault="00433A3C">
            <w:pPr>
              <w:rPr>
                <w:rFonts w:ascii="Segoe UI" w:hAnsi="Segoe UI" w:cs="Segoe UI"/>
                <w:sz w:val="20"/>
                <w:szCs w:val="20"/>
              </w:rPr>
            </w:pPr>
            <w:r w:rsidRPr="0036311F">
              <w:rPr>
                <w:rFonts w:ascii="Segoe UI" w:hAnsi="Segoe UI" w:cs="Segoe UI"/>
                <w:sz w:val="20"/>
                <w:szCs w:val="20"/>
              </w:rPr>
              <w:t>TEXT</w:t>
            </w:r>
          </w:p>
        </w:tc>
        <w:tc>
          <w:tcPr>
            <w:tcW w:w="3456" w:type="dxa"/>
            <w:tcMar>
              <w:top w:w="70" w:type="dxa"/>
              <w:left w:w="90" w:type="dxa"/>
              <w:bottom w:w="70" w:type="dxa"/>
              <w:right w:w="90" w:type="dxa"/>
            </w:tcMar>
          </w:tcPr>
          <w:p w14:paraId="21D3FDF9" w14:textId="77777777" w:rsidR="00303596" w:rsidRPr="0036311F" w:rsidRDefault="00433A3C">
            <w:pPr>
              <w:rPr>
                <w:rFonts w:ascii="Segoe UI" w:hAnsi="Segoe UI" w:cs="Segoe UI"/>
                <w:sz w:val="20"/>
                <w:szCs w:val="20"/>
              </w:rPr>
            </w:pPr>
            <w:r w:rsidRPr="0036311F">
              <w:rPr>
                <w:rFonts w:ascii="Segoe UI" w:hAnsi="Segoe UI" w:cs="Segoe UI"/>
                <w:sz w:val="20"/>
                <w:szCs w:val="20"/>
              </w:rPr>
              <w:t>Financial-information verification status.</w:t>
            </w:r>
          </w:p>
        </w:tc>
      </w:tr>
      <w:tr w:rsidR="00303596" w:rsidRPr="0036311F" w14:paraId="60D33950" w14:textId="77777777">
        <w:trPr>
          <w:jc w:val="center"/>
        </w:trPr>
        <w:tc>
          <w:tcPr>
            <w:tcW w:w="3456" w:type="dxa"/>
            <w:tcMar>
              <w:top w:w="70" w:type="dxa"/>
              <w:left w:w="90" w:type="dxa"/>
              <w:bottom w:w="70" w:type="dxa"/>
              <w:right w:w="90" w:type="dxa"/>
            </w:tcMar>
          </w:tcPr>
          <w:p w14:paraId="408C1604" w14:textId="77777777" w:rsidR="00303596" w:rsidRPr="0036311F" w:rsidRDefault="00433A3C">
            <w:pPr>
              <w:rPr>
                <w:rFonts w:ascii="Segoe UI" w:hAnsi="Segoe UI" w:cs="Segoe UI"/>
                <w:sz w:val="20"/>
                <w:szCs w:val="20"/>
              </w:rPr>
            </w:pPr>
            <w:r w:rsidRPr="0036311F">
              <w:rPr>
                <w:rFonts w:ascii="Segoe UI" w:hAnsi="Segoe UI" w:cs="Segoe UI"/>
                <w:sz w:val="20"/>
                <w:szCs w:val="20"/>
              </w:rPr>
              <w:t>annual_income</w:t>
            </w:r>
          </w:p>
        </w:tc>
        <w:tc>
          <w:tcPr>
            <w:tcW w:w="3456" w:type="dxa"/>
            <w:tcMar>
              <w:top w:w="70" w:type="dxa"/>
              <w:left w:w="90" w:type="dxa"/>
              <w:bottom w:w="70" w:type="dxa"/>
              <w:right w:w="90" w:type="dxa"/>
            </w:tcMar>
          </w:tcPr>
          <w:p w14:paraId="59357F4D" w14:textId="77777777" w:rsidR="00303596" w:rsidRPr="0036311F" w:rsidRDefault="00433A3C">
            <w:pPr>
              <w:rPr>
                <w:rFonts w:ascii="Segoe UI" w:hAnsi="Segoe UI" w:cs="Segoe UI"/>
                <w:sz w:val="20"/>
                <w:szCs w:val="20"/>
              </w:rPr>
            </w:pPr>
            <w:r w:rsidRPr="0036311F">
              <w:rPr>
                <w:rFonts w:ascii="Segoe UI" w:hAnsi="Segoe UI" w:cs="Segoe UI"/>
                <w:sz w:val="20"/>
                <w:szCs w:val="20"/>
              </w:rPr>
              <w:t>INT</w:t>
            </w:r>
          </w:p>
        </w:tc>
        <w:tc>
          <w:tcPr>
            <w:tcW w:w="3456" w:type="dxa"/>
            <w:tcMar>
              <w:top w:w="70" w:type="dxa"/>
              <w:left w:w="90" w:type="dxa"/>
              <w:bottom w:w="70" w:type="dxa"/>
              <w:right w:w="90" w:type="dxa"/>
            </w:tcMar>
          </w:tcPr>
          <w:p w14:paraId="7461A3BB" w14:textId="77777777" w:rsidR="00303596" w:rsidRPr="0036311F" w:rsidRDefault="00433A3C">
            <w:pPr>
              <w:rPr>
                <w:rFonts w:ascii="Segoe UI" w:hAnsi="Segoe UI" w:cs="Segoe UI"/>
                <w:sz w:val="20"/>
                <w:szCs w:val="20"/>
              </w:rPr>
            </w:pPr>
            <w:r w:rsidRPr="0036311F">
              <w:rPr>
                <w:rFonts w:ascii="Segoe UI" w:hAnsi="Segoe UI" w:cs="Segoe UI"/>
                <w:sz w:val="20"/>
                <w:szCs w:val="20"/>
              </w:rPr>
              <w:t>Borrower annual income.</w:t>
            </w:r>
          </w:p>
        </w:tc>
      </w:tr>
      <w:tr w:rsidR="00303596" w:rsidRPr="0036311F" w14:paraId="56376574" w14:textId="77777777">
        <w:trPr>
          <w:jc w:val="center"/>
        </w:trPr>
        <w:tc>
          <w:tcPr>
            <w:tcW w:w="3456" w:type="dxa"/>
            <w:tcMar>
              <w:top w:w="70" w:type="dxa"/>
              <w:left w:w="90" w:type="dxa"/>
              <w:bottom w:w="70" w:type="dxa"/>
              <w:right w:w="90" w:type="dxa"/>
            </w:tcMar>
          </w:tcPr>
          <w:p w14:paraId="224A9FFC" w14:textId="77777777" w:rsidR="00303596" w:rsidRPr="0036311F" w:rsidRDefault="00433A3C">
            <w:pPr>
              <w:rPr>
                <w:rFonts w:ascii="Segoe UI" w:hAnsi="Segoe UI" w:cs="Segoe UI"/>
                <w:sz w:val="20"/>
                <w:szCs w:val="20"/>
              </w:rPr>
            </w:pPr>
            <w:r w:rsidRPr="0036311F">
              <w:rPr>
                <w:rFonts w:ascii="Segoe UI" w:hAnsi="Segoe UI" w:cs="Segoe UI"/>
                <w:sz w:val="20"/>
                <w:szCs w:val="20"/>
              </w:rPr>
              <w:t>dti</w:t>
            </w:r>
          </w:p>
        </w:tc>
        <w:tc>
          <w:tcPr>
            <w:tcW w:w="3456" w:type="dxa"/>
            <w:tcMar>
              <w:top w:w="70" w:type="dxa"/>
              <w:left w:w="90" w:type="dxa"/>
              <w:bottom w:w="70" w:type="dxa"/>
              <w:right w:w="90" w:type="dxa"/>
            </w:tcMar>
          </w:tcPr>
          <w:p w14:paraId="23E84BEF" w14:textId="77777777" w:rsidR="00303596" w:rsidRPr="0036311F" w:rsidRDefault="00433A3C">
            <w:pPr>
              <w:rPr>
                <w:rFonts w:ascii="Segoe UI" w:hAnsi="Segoe UI" w:cs="Segoe UI"/>
                <w:sz w:val="20"/>
                <w:szCs w:val="20"/>
              </w:rPr>
            </w:pPr>
            <w:r w:rsidRPr="0036311F">
              <w:rPr>
                <w:rFonts w:ascii="Segoe UI" w:hAnsi="Segoe UI" w:cs="Segoe UI"/>
                <w:sz w:val="20"/>
                <w:szCs w:val="20"/>
              </w:rPr>
              <w:t>DOUBLE</w:t>
            </w:r>
          </w:p>
        </w:tc>
        <w:tc>
          <w:tcPr>
            <w:tcW w:w="3456" w:type="dxa"/>
            <w:tcMar>
              <w:top w:w="70" w:type="dxa"/>
              <w:left w:w="90" w:type="dxa"/>
              <w:bottom w:w="70" w:type="dxa"/>
              <w:right w:w="90" w:type="dxa"/>
            </w:tcMar>
          </w:tcPr>
          <w:p w14:paraId="21B5CAF2" w14:textId="77777777" w:rsidR="00303596" w:rsidRPr="0036311F" w:rsidRDefault="00433A3C">
            <w:pPr>
              <w:rPr>
                <w:rFonts w:ascii="Segoe UI" w:hAnsi="Segoe UI" w:cs="Segoe UI"/>
                <w:sz w:val="20"/>
                <w:szCs w:val="20"/>
              </w:rPr>
            </w:pPr>
            <w:r w:rsidRPr="0036311F">
              <w:rPr>
                <w:rFonts w:ascii="Segoe UI" w:hAnsi="Segoe UI" w:cs="Segoe UI"/>
                <w:sz w:val="20"/>
                <w:szCs w:val="20"/>
              </w:rPr>
              <w:t>Debt-to-Income Ratio.</w:t>
            </w:r>
          </w:p>
        </w:tc>
      </w:tr>
      <w:tr w:rsidR="00303596" w:rsidRPr="0036311F" w14:paraId="3222F7BF" w14:textId="77777777">
        <w:trPr>
          <w:jc w:val="center"/>
        </w:trPr>
        <w:tc>
          <w:tcPr>
            <w:tcW w:w="3456" w:type="dxa"/>
            <w:tcMar>
              <w:top w:w="70" w:type="dxa"/>
              <w:left w:w="90" w:type="dxa"/>
              <w:bottom w:w="70" w:type="dxa"/>
              <w:right w:w="90" w:type="dxa"/>
            </w:tcMar>
          </w:tcPr>
          <w:p w14:paraId="263BEE2E" w14:textId="77777777" w:rsidR="00303596" w:rsidRPr="0036311F" w:rsidRDefault="00433A3C">
            <w:pPr>
              <w:rPr>
                <w:rFonts w:ascii="Segoe UI" w:hAnsi="Segoe UI" w:cs="Segoe UI"/>
                <w:sz w:val="20"/>
                <w:szCs w:val="20"/>
              </w:rPr>
            </w:pPr>
            <w:r w:rsidRPr="0036311F">
              <w:rPr>
                <w:rFonts w:ascii="Segoe UI" w:hAnsi="Segoe UI" w:cs="Segoe UI"/>
                <w:sz w:val="20"/>
                <w:szCs w:val="20"/>
              </w:rPr>
              <w:t>installment</w:t>
            </w:r>
          </w:p>
        </w:tc>
        <w:tc>
          <w:tcPr>
            <w:tcW w:w="3456" w:type="dxa"/>
            <w:tcMar>
              <w:top w:w="70" w:type="dxa"/>
              <w:left w:w="90" w:type="dxa"/>
              <w:bottom w:w="70" w:type="dxa"/>
              <w:right w:w="90" w:type="dxa"/>
            </w:tcMar>
          </w:tcPr>
          <w:p w14:paraId="642D28C9" w14:textId="77777777" w:rsidR="00303596" w:rsidRPr="0036311F" w:rsidRDefault="00433A3C">
            <w:pPr>
              <w:rPr>
                <w:rFonts w:ascii="Segoe UI" w:hAnsi="Segoe UI" w:cs="Segoe UI"/>
                <w:sz w:val="20"/>
                <w:szCs w:val="20"/>
              </w:rPr>
            </w:pPr>
            <w:r w:rsidRPr="0036311F">
              <w:rPr>
                <w:rFonts w:ascii="Segoe UI" w:hAnsi="Segoe UI" w:cs="Segoe UI"/>
                <w:sz w:val="20"/>
                <w:szCs w:val="20"/>
              </w:rPr>
              <w:t>DOUBLE</w:t>
            </w:r>
          </w:p>
        </w:tc>
        <w:tc>
          <w:tcPr>
            <w:tcW w:w="3456" w:type="dxa"/>
            <w:tcMar>
              <w:top w:w="70" w:type="dxa"/>
              <w:left w:w="90" w:type="dxa"/>
              <w:bottom w:w="70" w:type="dxa"/>
              <w:right w:w="90" w:type="dxa"/>
            </w:tcMar>
          </w:tcPr>
          <w:p w14:paraId="33828B33" w14:textId="77777777" w:rsidR="00303596" w:rsidRPr="0036311F" w:rsidRDefault="00433A3C">
            <w:pPr>
              <w:rPr>
                <w:rFonts w:ascii="Segoe UI" w:hAnsi="Segoe UI" w:cs="Segoe UI"/>
                <w:sz w:val="20"/>
                <w:szCs w:val="20"/>
              </w:rPr>
            </w:pPr>
            <w:r w:rsidRPr="0036311F">
              <w:rPr>
                <w:rFonts w:ascii="Segoe UI" w:hAnsi="Segoe UI" w:cs="Segoe UI"/>
                <w:sz w:val="20"/>
                <w:szCs w:val="20"/>
              </w:rPr>
              <w:t>Monthly payment.</w:t>
            </w:r>
          </w:p>
        </w:tc>
      </w:tr>
      <w:tr w:rsidR="00303596" w:rsidRPr="0036311F" w14:paraId="5C76F8C4" w14:textId="77777777">
        <w:trPr>
          <w:jc w:val="center"/>
        </w:trPr>
        <w:tc>
          <w:tcPr>
            <w:tcW w:w="3456" w:type="dxa"/>
            <w:tcMar>
              <w:top w:w="70" w:type="dxa"/>
              <w:left w:w="90" w:type="dxa"/>
              <w:bottom w:w="70" w:type="dxa"/>
              <w:right w:w="90" w:type="dxa"/>
            </w:tcMar>
          </w:tcPr>
          <w:p w14:paraId="02873A86" w14:textId="77777777" w:rsidR="00303596" w:rsidRPr="0036311F" w:rsidRDefault="00433A3C">
            <w:pPr>
              <w:rPr>
                <w:rFonts w:ascii="Segoe UI" w:hAnsi="Segoe UI" w:cs="Segoe UI"/>
                <w:sz w:val="20"/>
                <w:szCs w:val="20"/>
              </w:rPr>
            </w:pPr>
            <w:r w:rsidRPr="0036311F">
              <w:rPr>
                <w:rFonts w:ascii="Segoe UI" w:hAnsi="Segoe UI" w:cs="Segoe UI"/>
                <w:sz w:val="20"/>
                <w:szCs w:val="20"/>
              </w:rPr>
              <w:t>int_rate</w:t>
            </w:r>
          </w:p>
        </w:tc>
        <w:tc>
          <w:tcPr>
            <w:tcW w:w="3456" w:type="dxa"/>
            <w:tcMar>
              <w:top w:w="70" w:type="dxa"/>
              <w:left w:w="90" w:type="dxa"/>
              <w:bottom w:w="70" w:type="dxa"/>
              <w:right w:w="90" w:type="dxa"/>
            </w:tcMar>
          </w:tcPr>
          <w:p w14:paraId="18DCDBE2" w14:textId="77777777" w:rsidR="00303596" w:rsidRPr="0036311F" w:rsidRDefault="00433A3C">
            <w:pPr>
              <w:rPr>
                <w:rFonts w:ascii="Segoe UI" w:hAnsi="Segoe UI" w:cs="Segoe UI"/>
                <w:sz w:val="20"/>
                <w:szCs w:val="20"/>
              </w:rPr>
            </w:pPr>
            <w:r w:rsidRPr="0036311F">
              <w:rPr>
                <w:rFonts w:ascii="Segoe UI" w:hAnsi="Segoe UI" w:cs="Segoe UI"/>
                <w:sz w:val="20"/>
                <w:szCs w:val="20"/>
              </w:rPr>
              <w:t>DOUBLE</w:t>
            </w:r>
          </w:p>
        </w:tc>
        <w:tc>
          <w:tcPr>
            <w:tcW w:w="3456" w:type="dxa"/>
            <w:tcMar>
              <w:top w:w="70" w:type="dxa"/>
              <w:left w:w="90" w:type="dxa"/>
              <w:bottom w:w="70" w:type="dxa"/>
              <w:right w:w="90" w:type="dxa"/>
            </w:tcMar>
          </w:tcPr>
          <w:p w14:paraId="6BEC1F3B" w14:textId="77777777" w:rsidR="00303596" w:rsidRPr="0036311F" w:rsidRDefault="00433A3C">
            <w:pPr>
              <w:rPr>
                <w:rFonts w:ascii="Segoe UI" w:hAnsi="Segoe UI" w:cs="Segoe UI"/>
                <w:sz w:val="20"/>
                <w:szCs w:val="20"/>
              </w:rPr>
            </w:pPr>
            <w:r w:rsidRPr="0036311F">
              <w:rPr>
                <w:rFonts w:ascii="Segoe UI" w:hAnsi="Segoe UI" w:cs="Segoe UI"/>
                <w:sz w:val="20"/>
                <w:szCs w:val="20"/>
              </w:rPr>
              <w:t>Annual interest rate stored as decimal.</w:t>
            </w:r>
          </w:p>
        </w:tc>
      </w:tr>
      <w:tr w:rsidR="00303596" w:rsidRPr="0036311F" w14:paraId="4678B030" w14:textId="77777777">
        <w:trPr>
          <w:jc w:val="center"/>
        </w:trPr>
        <w:tc>
          <w:tcPr>
            <w:tcW w:w="3456" w:type="dxa"/>
            <w:tcMar>
              <w:top w:w="70" w:type="dxa"/>
              <w:left w:w="90" w:type="dxa"/>
              <w:bottom w:w="70" w:type="dxa"/>
              <w:right w:w="90" w:type="dxa"/>
            </w:tcMar>
          </w:tcPr>
          <w:p w14:paraId="5B326B6A" w14:textId="77777777" w:rsidR="00303596" w:rsidRPr="0036311F" w:rsidRDefault="00433A3C">
            <w:pPr>
              <w:rPr>
                <w:rFonts w:ascii="Segoe UI" w:hAnsi="Segoe UI" w:cs="Segoe UI"/>
                <w:sz w:val="20"/>
                <w:szCs w:val="20"/>
              </w:rPr>
            </w:pPr>
            <w:r w:rsidRPr="0036311F">
              <w:rPr>
                <w:rFonts w:ascii="Segoe UI" w:hAnsi="Segoe UI" w:cs="Segoe UI"/>
                <w:sz w:val="20"/>
                <w:szCs w:val="20"/>
              </w:rPr>
              <w:t>loan_amount</w:t>
            </w:r>
          </w:p>
        </w:tc>
        <w:tc>
          <w:tcPr>
            <w:tcW w:w="3456" w:type="dxa"/>
            <w:tcMar>
              <w:top w:w="70" w:type="dxa"/>
              <w:left w:w="90" w:type="dxa"/>
              <w:bottom w:w="70" w:type="dxa"/>
              <w:right w:w="90" w:type="dxa"/>
            </w:tcMar>
          </w:tcPr>
          <w:p w14:paraId="384FB725" w14:textId="77777777" w:rsidR="00303596" w:rsidRPr="0036311F" w:rsidRDefault="00433A3C">
            <w:pPr>
              <w:rPr>
                <w:rFonts w:ascii="Segoe UI" w:hAnsi="Segoe UI" w:cs="Segoe UI"/>
                <w:sz w:val="20"/>
                <w:szCs w:val="20"/>
              </w:rPr>
            </w:pPr>
            <w:r w:rsidRPr="0036311F">
              <w:rPr>
                <w:rFonts w:ascii="Segoe UI" w:hAnsi="Segoe UI" w:cs="Segoe UI"/>
                <w:sz w:val="20"/>
                <w:szCs w:val="20"/>
              </w:rPr>
              <w:t>INT</w:t>
            </w:r>
          </w:p>
        </w:tc>
        <w:tc>
          <w:tcPr>
            <w:tcW w:w="3456" w:type="dxa"/>
            <w:tcMar>
              <w:top w:w="70" w:type="dxa"/>
              <w:left w:w="90" w:type="dxa"/>
              <w:bottom w:w="70" w:type="dxa"/>
              <w:right w:w="90" w:type="dxa"/>
            </w:tcMar>
          </w:tcPr>
          <w:p w14:paraId="6531E706" w14:textId="77777777" w:rsidR="00303596" w:rsidRPr="0036311F" w:rsidRDefault="00433A3C">
            <w:pPr>
              <w:rPr>
                <w:rFonts w:ascii="Segoe UI" w:hAnsi="Segoe UI" w:cs="Segoe UI"/>
                <w:sz w:val="20"/>
                <w:szCs w:val="20"/>
              </w:rPr>
            </w:pPr>
            <w:r w:rsidRPr="0036311F">
              <w:rPr>
                <w:rFonts w:ascii="Segoe UI" w:hAnsi="Segoe UI" w:cs="Segoe UI"/>
                <w:sz w:val="20"/>
                <w:szCs w:val="20"/>
              </w:rPr>
              <w:t>Principal funded.</w:t>
            </w:r>
          </w:p>
        </w:tc>
      </w:tr>
      <w:tr w:rsidR="00303596" w:rsidRPr="0036311F" w14:paraId="5A20FD3D" w14:textId="77777777">
        <w:trPr>
          <w:jc w:val="center"/>
        </w:trPr>
        <w:tc>
          <w:tcPr>
            <w:tcW w:w="3456" w:type="dxa"/>
            <w:tcMar>
              <w:top w:w="70" w:type="dxa"/>
              <w:left w:w="90" w:type="dxa"/>
              <w:bottom w:w="70" w:type="dxa"/>
              <w:right w:w="90" w:type="dxa"/>
            </w:tcMar>
          </w:tcPr>
          <w:p w14:paraId="1F0C0791" w14:textId="77777777" w:rsidR="00303596" w:rsidRPr="0036311F" w:rsidRDefault="00433A3C">
            <w:pPr>
              <w:rPr>
                <w:rFonts w:ascii="Segoe UI" w:hAnsi="Segoe UI" w:cs="Segoe UI"/>
                <w:sz w:val="20"/>
                <w:szCs w:val="20"/>
              </w:rPr>
            </w:pPr>
            <w:r w:rsidRPr="0036311F">
              <w:rPr>
                <w:rFonts w:ascii="Segoe UI" w:hAnsi="Segoe UI" w:cs="Segoe UI"/>
                <w:sz w:val="20"/>
                <w:szCs w:val="20"/>
              </w:rPr>
              <w:t>total_payment</w:t>
            </w:r>
          </w:p>
        </w:tc>
        <w:tc>
          <w:tcPr>
            <w:tcW w:w="3456" w:type="dxa"/>
            <w:tcMar>
              <w:top w:w="70" w:type="dxa"/>
              <w:left w:w="90" w:type="dxa"/>
              <w:bottom w:w="70" w:type="dxa"/>
              <w:right w:w="90" w:type="dxa"/>
            </w:tcMar>
          </w:tcPr>
          <w:p w14:paraId="2B8B0F42" w14:textId="77777777" w:rsidR="00303596" w:rsidRPr="0036311F" w:rsidRDefault="00433A3C">
            <w:pPr>
              <w:rPr>
                <w:rFonts w:ascii="Segoe UI" w:hAnsi="Segoe UI" w:cs="Segoe UI"/>
                <w:sz w:val="20"/>
                <w:szCs w:val="20"/>
              </w:rPr>
            </w:pPr>
            <w:r w:rsidRPr="0036311F">
              <w:rPr>
                <w:rFonts w:ascii="Segoe UI" w:hAnsi="Segoe UI" w:cs="Segoe UI"/>
                <w:sz w:val="20"/>
                <w:szCs w:val="20"/>
              </w:rPr>
              <w:t>INT</w:t>
            </w:r>
          </w:p>
        </w:tc>
        <w:tc>
          <w:tcPr>
            <w:tcW w:w="3456" w:type="dxa"/>
            <w:tcMar>
              <w:top w:w="70" w:type="dxa"/>
              <w:left w:w="90" w:type="dxa"/>
              <w:bottom w:w="70" w:type="dxa"/>
              <w:right w:w="90" w:type="dxa"/>
            </w:tcMar>
          </w:tcPr>
          <w:p w14:paraId="10D518B1" w14:textId="77777777" w:rsidR="00303596" w:rsidRPr="0036311F" w:rsidRDefault="00433A3C">
            <w:pPr>
              <w:rPr>
                <w:rFonts w:ascii="Segoe UI" w:hAnsi="Segoe UI" w:cs="Segoe UI"/>
                <w:sz w:val="20"/>
                <w:szCs w:val="20"/>
              </w:rPr>
            </w:pPr>
            <w:r w:rsidRPr="0036311F">
              <w:rPr>
                <w:rFonts w:ascii="Segoe UI" w:hAnsi="Segoe UI" w:cs="Segoe UI"/>
                <w:sz w:val="20"/>
                <w:szCs w:val="20"/>
              </w:rPr>
              <w:t>Total amount received.</w:t>
            </w:r>
          </w:p>
        </w:tc>
      </w:tr>
    </w:tbl>
    <w:p w14:paraId="3E9FFD2E" w14:textId="77777777" w:rsidR="00303596" w:rsidRPr="0036311F" w:rsidRDefault="00433A3C">
      <w:pPr>
        <w:rPr>
          <w:rFonts w:ascii="Segoe UI" w:hAnsi="Segoe UI" w:cs="Segoe UI"/>
        </w:rPr>
      </w:pPr>
      <w:r w:rsidRPr="0036311F">
        <w:rPr>
          <w:rFonts w:ascii="Segoe UI" w:hAnsi="Segoe UI" w:cs="Segoe UI"/>
        </w:rPr>
        <w:br w:type="page"/>
      </w:r>
    </w:p>
    <w:p w14:paraId="1AC09665" w14:textId="77777777" w:rsidR="00303596" w:rsidRPr="0036311F" w:rsidRDefault="00433A3C">
      <w:pPr>
        <w:pStyle w:val="Heading1"/>
        <w:spacing w:before="120" w:after="140"/>
        <w:rPr>
          <w:rFonts w:ascii="Segoe UI" w:hAnsi="Segoe UI" w:cs="Segoe UI"/>
        </w:rPr>
      </w:pPr>
      <w:r w:rsidRPr="0036311F">
        <w:rPr>
          <w:rFonts w:ascii="Segoe UI" w:hAnsi="Segoe UI" w:cs="Segoe UI"/>
        </w:rPr>
        <w:lastRenderedPageBreak/>
        <w:t>5. Technical Environment &amp; MySQL Adaptation</w:t>
      </w:r>
    </w:p>
    <w:p w14:paraId="69565B82" w14:textId="77777777" w:rsidR="00303596" w:rsidRPr="0036311F" w:rsidRDefault="00433A3C">
      <w:pPr>
        <w:rPr>
          <w:rFonts w:ascii="Segoe UI" w:hAnsi="Segoe UI" w:cs="Segoe UI"/>
          <w:sz w:val="20"/>
          <w:szCs w:val="24"/>
        </w:rPr>
      </w:pPr>
      <w:r w:rsidRPr="0036311F">
        <w:rPr>
          <w:rFonts w:ascii="Segoe UI" w:hAnsi="Segoe UI" w:cs="Segoe UI"/>
          <w:sz w:val="20"/>
          <w:szCs w:val="24"/>
        </w:rPr>
        <w:t>The reference tutorial uses Microsoft SQL Server, while this implementation uses MySQL. The analytical intent is unchanged; syntax and date handling are adapted to MySQL.</w:t>
      </w:r>
    </w:p>
    <w:tbl>
      <w:tblPr>
        <w:tblW w:w="0" w:type="auto"/>
        <w:jc w:val="center"/>
        <w:tblLook w:val="04A0" w:firstRow="1" w:lastRow="0" w:firstColumn="1" w:lastColumn="0" w:noHBand="0" w:noVBand="1"/>
      </w:tblPr>
      <w:tblGrid>
        <w:gridCol w:w="3456"/>
        <w:gridCol w:w="3456"/>
        <w:gridCol w:w="3456"/>
      </w:tblGrid>
      <w:tr w:rsidR="00303596" w:rsidRPr="0036311F" w14:paraId="081EC4F8" w14:textId="77777777">
        <w:trPr>
          <w:jc w:val="center"/>
        </w:trPr>
        <w:tc>
          <w:tcPr>
            <w:tcW w:w="3456" w:type="dxa"/>
            <w:shd w:val="clear" w:color="auto" w:fill="1F4E79"/>
            <w:tcMar>
              <w:top w:w="70" w:type="dxa"/>
              <w:left w:w="90" w:type="dxa"/>
              <w:bottom w:w="70" w:type="dxa"/>
              <w:right w:w="90" w:type="dxa"/>
            </w:tcMar>
          </w:tcPr>
          <w:p w14:paraId="31017A9F" w14:textId="77777777" w:rsidR="00303596" w:rsidRPr="0036311F" w:rsidRDefault="00433A3C">
            <w:pPr>
              <w:rPr>
                <w:rFonts w:ascii="Segoe UI" w:hAnsi="Segoe UI" w:cs="Segoe UI"/>
                <w:sz w:val="20"/>
                <w:szCs w:val="24"/>
              </w:rPr>
            </w:pPr>
            <w:r w:rsidRPr="0036311F">
              <w:rPr>
                <w:rFonts w:ascii="Segoe UI" w:hAnsi="Segoe UI" w:cs="Segoe UI"/>
                <w:b/>
                <w:color w:val="FFFFFF"/>
                <w:sz w:val="20"/>
                <w:szCs w:val="24"/>
              </w:rPr>
              <w:t>Task</w:t>
            </w:r>
          </w:p>
        </w:tc>
        <w:tc>
          <w:tcPr>
            <w:tcW w:w="3456" w:type="dxa"/>
            <w:shd w:val="clear" w:color="auto" w:fill="1F4E79"/>
            <w:tcMar>
              <w:top w:w="70" w:type="dxa"/>
              <w:left w:w="90" w:type="dxa"/>
              <w:bottom w:w="70" w:type="dxa"/>
              <w:right w:w="90" w:type="dxa"/>
            </w:tcMar>
          </w:tcPr>
          <w:p w14:paraId="20C9EAEC" w14:textId="77777777" w:rsidR="00303596" w:rsidRPr="0036311F" w:rsidRDefault="00433A3C">
            <w:pPr>
              <w:rPr>
                <w:rFonts w:ascii="Segoe UI" w:hAnsi="Segoe UI" w:cs="Segoe UI"/>
                <w:sz w:val="20"/>
                <w:szCs w:val="24"/>
              </w:rPr>
            </w:pPr>
            <w:r w:rsidRPr="0036311F">
              <w:rPr>
                <w:rFonts w:ascii="Segoe UI" w:hAnsi="Segoe UI" w:cs="Segoe UI"/>
                <w:b/>
                <w:color w:val="FFFFFF"/>
                <w:sz w:val="20"/>
                <w:szCs w:val="24"/>
              </w:rPr>
              <w:t>SQL Server Reference</w:t>
            </w:r>
          </w:p>
        </w:tc>
        <w:tc>
          <w:tcPr>
            <w:tcW w:w="3456" w:type="dxa"/>
            <w:shd w:val="clear" w:color="auto" w:fill="1F4E79"/>
            <w:tcMar>
              <w:top w:w="70" w:type="dxa"/>
              <w:left w:w="90" w:type="dxa"/>
              <w:bottom w:w="70" w:type="dxa"/>
              <w:right w:w="90" w:type="dxa"/>
            </w:tcMar>
          </w:tcPr>
          <w:p w14:paraId="7D462C4F" w14:textId="77777777" w:rsidR="00303596" w:rsidRPr="0036311F" w:rsidRDefault="00433A3C">
            <w:pPr>
              <w:rPr>
                <w:rFonts w:ascii="Segoe UI" w:hAnsi="Segoe UI" w:cs="Segoe UI"/>
                <w:sz w:val="20"/>
                <w:szCs w:val="24"/>
              </w:rPr>
            </w:pPr>
            <w:r w:rsidRPr="0036311F">
              <w:rPr>
                <w:rFonts w:ascii="Segoe UI" w:hAnsi="Segoe UI" w:cs="Segoe UI"/>
                <w:b/>
                <w:color w:val="FFFFFF"/>
                <w:sz w:val="20"/>
                <w:szCs w:val="24"/>
              </w:rPr>
              <w:t>MySQL Implementation</w:t>
            </w:r>
          </w:p>
        </w:tc>
      </w:tr>
      <w:tr w:rsidR="00303596" w:rsidRPr="0036311F" w14:paraId="532943DB" w14:textId="77777777">
        <w:trPr>
          <w:jc w:val="center"/>
        </w:trPr>
        <w:tc>
          <w:tcPr>
            <w:tcW w:w="3456" w:type="dxa"/>
            <w:tcMar>
              <w:top w:w="70" w:type="dxa"/>
              <w:left w:w="90" w:type="dxa"/>
              <w:bottom w:w="70" w:type="dxa"/>
              <w:right w:w="90" w:type="dxa"/>
            </w:tcMar>
          </w:tcPr>
          <w:p w14:paraId="1F7711B9" w14:textId="77777777" w:rsidR="00303596" w:rsidRPr="0036311F" w:rsidRDefault="00433A3C">
            <w:pPr>
              <w:rPr>
                <w:rFonts w:ascii="Segoe UI" w:hAnsi="Segoe UI" w:cs="Segoe UI"/>
                <w:sz w:val="20"/>
                <w:szCs w:val="24"/>
              </w:rPr>
            </w:pPr>
            <w:r w:rsidRPr="0036311F">
              <w:rPr>
                <w:rFonts w:ascii="Segoe UI" w:hAnsi="Segoe UI" w:cs="Segoe UI"/>
                <w:sz w:val="20"/>
                <w:szCs w:val="24"/>
              </w:rPr>
              <w:t>Month name</w:t>
            </w:r>
          </w:p>
        </w:tc>
        <w:tc>
          <w:tcPr>
            <w:tcW w:w="3456" w:type="dxa"/>
            <w:tcMar>
              <w:top w:w="70" w:type="dxa"/>
              <w:left w:w="90" w:type="dxa"/>
              <w:bottom w:w="70" w:type="dxa"/>
              <w:right w:w="90" w:type="dxa"/>
            </w:tcMar>
          </w:tcPr>
          <w:p w14:paraId="35EF9F74" w14:textId="77777777" w:rsidR="00303596" w:rsidRPr="0036311F" w:rsidRDefault="00433A3C">
            <w:pPr>
              <w:rPr>
                <w:rFonts w:ascii="Segoe UI" w:hAnsi="Segoe UI" w:cs="Segoe UI"/>
                <w:sz w:val="20"/>
                <w:szCs w:val="24"/>
              </w:rPr>
            </w:pPr>
            <w:proofErr w:type="gramStart"/>
            <w:r w:rsidRPr="0036311F">
              <w:rPr>
                <w:rFonts w:ascii="Segoe UI" w:hAnsi="Segoe UI" w:cs="Segoe UI"/>
                <w:sz w:val="20"/>
                <w:szCs w:val="24"/>
              </w:rPr>
              <w:t>DATENAME(</w:t>
            </w:r>
            <w:proofErr w:type="gramEnd"/>
            <w:r w:rsidRPr="0036311F">
              <w:rPr>
                <w:rFonts w:ascii="Segoe UI" w:hAnsi="Segoe UI" w:cs="Segoe UI"/>
                <w:sz w:val="20"/>
                <w:szCs w:val="24"/>
              </w:rPr>
              <w:t>MONTH, issue_date)</w:t>
            </w:r>
          </w:p>
        </w:tc>
        <w:tc>
          <w:tcPr>
            <w:tcW w:w="3456" w:type="dxa"/>
            <w:tcMar>
              <w:top w:w="70" w:type="dxa"/>
              <w:left w:w="90" w:type="dxa"/>
              <w:bottom w:w="70" w:type="dxa"/>
              <w:right w:w="90" w:type="dxa"/>
            </w:tcMar>
          </w:tcPr>
          <w:p w14:paraId="44C4F64A" w14:textId="77777777" w:rsidR="00303596" w:rsidRPr="0036311F" w:rsidRDefault="00433A3C">
            <w:pPr>
              <w:rPr>
                <w:rFonts w:ascii="Segoe UI" w:hAnsi="Segoe UI" w:cs="Segoe UI"/>
                <w:sz w:val="20"/>
                <w:szCs w:val="24"/>
              </w:rPr>
            </w:pPr>
            <w:proofErr w:type="gramStart"/>
            <w:r w:rsidRPr="0036311F">
              <w:rPr>
                <w:rFonts w:ascii="Segoe UI" w:hAnsi="Segoe UI" w:cs="Segoe UI"/>
                <w:sz w:val="20"/>
                <w:szCs w:val="24"/>
              </w:rPr>
              <w:t>MONTHNAME(</w:t>
            </w:r>
            <w:proofErr w:type="gramEnd"/>
            <w:r w:rsidRPr="0036311F">
              <w:rPr>
                <w:rFonts w:ascii="Segoe UI" w:hAnsi="Segoe UI" w:cs="Segoe UI"/>
                <w:sz w:val="20"/>
                <w:szCs w:val="24"/>
              </w:rPr>
              <w:t>issue_date)</w:t>
            </w:r>
          </w:p>
        </w:tc>
      </w:tr>
      <w:tr w:rsidR="00303596" w:rsidRPr="0036311F" w14:paraId="6E40063A" w14:textId="77777777">
        <w:trPr>
          <w:jc w:val="center"/>
        </w:trPr>
        <w:tc>
          <w:tcPr>
            <w:tcW w:w="3456" w:type="dxa"/>
            <w:tcMar>
              <w:top w:w="70" w:type="dxa"/>
              <w:left w:w="90" w:type="dxa"/>
              <w:bottom w:w="70" w:type="dxa"/>
              <w:right w:w="90" w:type="dxa"/>
            </w:tcMar>
          </w:tcPr>
          <w:p w14:paraId="711D13A1" w14:textId="77777777" w:rsidR="00303596" w:rsidRPr="0036311F" w:rsidRDefault="00433A3C">
            <w:pPr>
              <w:rPr>
                <w:rFonts w:ascii="Segoe UI" w:hAnsi="Segoe UI" w:cs="Segoe UI"/>
                <w:sz w:val="20"/>
                <w:szCs w:val="24"/>
              </w:rPr>
            </w:pPr>
            <w:r w:rsidRPr="0036311F">
              <w:rPr>
                <w:rFonts w:ascii="Segoe UI" w:hAnsi="Segoe UI" w:cs="Segoe UI"/>
                <w:sz w:val="20"/>
                <w:szCs w:val="24"/>
              </w:rPr>
              <w:t>Text → Date</w:t>
            </w:r>
          </w:p>
        </w:tc>
        <w:tc>
          <w:tcPr>
            <w:tcW w:w="3456" w:type="dxa"/>
            <w:tcMar>
              <w:top w:w="70" w:type="dxa"/>
              <w:left w:w="90" w:type="dxa"/>
              <w:bottom w:w="70" w:type="dxa"/>
              <w:right w:w="90" w:type="dxa"/>
            </w:tcMar>
          </w:tcPr>
          <w:p w14:paraId="0386F6FC" w14:textId="77777777" w:rsidR="00303596" w:rsidRPr="0036311F" w:rsidRDefault="00433A3C">
            <w:pPr>
              <w:rPr>
                <w:rFonts w:ascii="Segoe UI" w:hAnsi="Segoe UI" w:cs="Segoe UI"/>
                <w:sz w:val="20"/>
                <w:szCs w:val="24"/>
              </w:rPr>
            </w:pPr>
            <w:r w:rsidRPr="0036311F">
              <w:rPr>
                <w:rFonts w:ascii="Segoe UI" w:hAnsi="Segoe UI" w:cs="Segoe UI"/>
                <w:sz w:val="20"/>
                <w:szCs w:val="24"/>
              </w:rPr>
              <w:t>Reference date handling</w:t>
            </w:r>
          </w:p>
        </w:tc>
        <w:tc>
          <w:tcPr>
            <w:tcW w:w="3456" w:type="dxa"/>
            <w:tcMar>
              <w:top w:w="70" w:type="dxa"/>
              <w:left w:w="90" w:type="dxa"/>
              <w:bottom w:w="70" w:type="dxa"/>
              <w:right w:w="90" w:type="dxa"/>
            </w:tcMar>
          </w:tcPr>
          <w:p w14:paraId="6BBDDFCF" w14:textId="77777777" w:rsidR="00303596" w:rsidRPr="0036311F" w:rsidRDefault="00433A3C">
            <w:pPr>
              <w:rPr>
                <w:rFonts w:ascii="Segoe UI" w:hAnsi="Segoe UI" w:cs="Segoe UI"/>
                <w:sz w:val="20"/>
                <w:szCs w:val="24"/>
              </w:rPr>
            </w:pPr>
            <w:r w:rsidRPr="0036311F">
              <w:rPr>
                <w:rFonts w:ascii="Segoe UI" w:hAnsi="Segoe UI" w:cs="Segoe UI"/>
                <w:sz w:val="20"/>
                <w:szCs w:val="24"/>
              </w:rPr>
              <w:t>STR_TO_</w:t>
            </w:r>
            <w:proofErr w:type="gramStart"/>
            <w:r w:rsidRPr="0036311F">
              <w:rPr>
                <w:rFonts w:ascii="Segoe UI" w:hAnsi="Segoe UI" w:cs="Segoe UI"/>
                <w:sz w:val="20"/>
                <w:szCs w:val="24"/>
              </w:rPr>
              <w:t>DATE(</w:t>
            </w:r>
            <w:proofErr w:type="gramEnd"/>
            <w:r w:rsidRPr="0036311F">
              <w:rPr>
                <w:rFonts w:ascii="Segoe UI" w:hAnsi="Segoe UI" w:cs="Segoe UI"/>
                <w:sz w:val="20"/>
                <w:szCs w:val="24"/>
              </w:rPr>
              <w:t>issue_date, '%d-%m-%Y')</w:t>
            </w:r>
          </w:p>
        </w:tc>
      </w:tr>
      <w:tr w:rsidR="00303596" w:rsidRPr="0036311F" w14:paraId="03034089" w14:textId="77777777">
        <w:trPr>
          <w:jc w:val="center"/>
        </w:trPr>
        <w:tc>
          <w:tcPr>
            <w:tcW w:w="3456" w:type="dxa"/>
            <w:tcMar>
              <w:top w:w="70" w:type="dxa"/>
              <w:left w:w="90" w:type="dxa"/>
              <w:bottom w:w="70" w:type="dxa"/>
              <w:right w:w="90" w:type="dxa"/>
            </w:tcMar>
          </w:tcPr>
          <w:p w14:paraId="293BCCFE" w14:textId="77777777" w:rsidR="00303596" w:rsidRPr="0036311F" w:rsidRDefault="00433A3C">
            <w:pPr>
              <w:rPr>
                <w:rFonts w:ascii="Segoe UI" w:hAnsi="Segoe UI" w:cs="Segoe UI"/>
                <w:sz w:val="20"/>
                <w:szCs w:val="24"/>
              </w:rPr>
            </w:pPr>
            <w:r w:rsidRPr="0036311F">
              <w:rPr>
                <w:rFonts w:ascii="Segoe UI" w:hAnsi="Segoe UI" w:cs="Segoe UI"/>
                <w:sz w:val="20"/>
                <w:szCs w:val="24"/>
              </w:rPr>
              <w:t>Top N</w:t>
            </w:r>
          </w:p>
        </w:tc>
        <w:tc>
          <w:tcPr>
            <w:tcW w:w="3456" w:type="dxa"/>
            <w:tcMar>
              <w:top w:w="70" w:type="dxa"/>
              <w:left w:w="90" w:type="dxa"/>
              <w:bottom w:w="70" w:type="dxa"/>
              <w:right w:w="90" w:type="dxa"/>
            </w:tcMar>
          </w:tcPr>
          <w:p w14:paraId="7633F1BB" w14:textId="77777777" w:rsidR="00303596" w:rsidRPr="0036311F" w:rsidRDefault="00433A3C">
            <w:pPr>
              <w:rPr>
                <w:rFonts w:ascii="Segoe UI" w:hAnsi="Segoe UI" w:cs="Segoe UI"/>
                <w:sz w:val="20"/>
                <w:szCs w:val="24"/>
              </w:rPr>
            </w:pPr>
            <w:r w:rsidRPr="0036311F">
              <w:rPr>
                <w:rFonts w:ascii="Segoe UI" w:hAnsi="Segoe UI" w:cs="Segoe UI"/>
                <w:sz w:val="20"/>
                <w:szCs w:val="24"/>
              </w:rPr>
              <w:t>TOP 10</w:t>
            </w:r>
          </w:p>
        </w:tc>
        <w:tc>
          <w:tcPr>
            <w:tcW w:w="3456" w:type="dxa"/>
            <w:tcMar>
              <w:top w:w="70" w:type="dxa"/>
              <w:left w:w="90" w:type="dxa"/>
              <w:bottom w:w="70" w:type="dxa"/>
              <w:right w:w="90" w:type="dxa"/>
            </w:tcMar>
          </w:tcPr>
          <w:p w14:paraId="41CD7B62" w14:textId="77777777" w:rsidR="00303596" w:rsidRPr="0036311F" w:rsidRDefault="00433A3C">
            <w:pPr>
              <w:rPr>
                <w:rFonts w:ascii="Segoe UI" w:hAnsi="Segoe UI" w:cs="Segoe UI"/>
                <w:sz w:val="20"/>
                <w:szCs w:val="24"/>
              </w:rPr>
            </w:pPr>
            <w:r w:rsidRPr="0036311F">
              <w:rPr>
                <w:rFonts w:ascii="Segoe UI" w:hAnsi="Segoe UI" w:cs="Segoe UI"/>
                <w:sz w:val="20"/>
                <w:szCs w:val="24"/>
              </w:rPr>
              <w:t>LIMIT 10</w:t>
            </w:r>
          </w:p>
        </w:tc>
      </w:tr>
      <w:tr w:rsidR="00303596" w:rsidRPr="0036311F" w14:paraId="0F982E2E" w14:textId="77777777">
        <w:trPr>
          <w:jc w:val="center"/>
        </w:trPr>
        <w:tc>
          <w:tcPr>
            <w:tcW w:w="3456" w:type="dxa"/>
            <w:tcMar>
              <w:top w:w="70" w:type="dxa"/>
              <w:left w:w="90" w:type="dxa"/>
              <w:bottom w:w="70" w:type="dxa"/>
              <w:right w:w="90" w:type="dxa"/>
            </w:tcMar>
          </w:tcPr>
          <w:p w14:paraId="2ECF8AC2" w14:textId="77777777" w:rsidR="00303596" w:rsidRPr="0036311F" w:rsidRDefault="00433A3C">
            <w:pPr>
              <w:rPr>
                <w:rFonts w:ascii="Segoe UI" w:hAnsi="Segoe UI" w:cs="Segoe UI"/>
                <w:sz w:val="20"/>
                <w:szCs w:val="24"/>
              </w:rPr>
            </w:pPr>
            <w:r w:rsidRPr="0036311F">
              <w:rPr>
                <w:rFonts w:ascii="Segoe UI" w:hAnsi="Segoe UI" w:cs="Segoe UI"/>
                <w:sz w:val="20"/>
                <w:szCs w:val="24"/>
              </w:rPr>
              <w:t>String concatenation</w:t>
            </w:r>
          </w:p>
        </w:tc>
        <w:tc>
          <w:tcPr>
            <w:tcW w:w="3456" w:type="dxa"/>
            <w:tcMar>
              <w:top w:w="70" w:type="dxa"/>
              <w:left w:w="90" w:type="dxa"/>
              <w:bottom w:w="70" w:type="dxa"/>
              <w:right w:w="90" w:type="dxa"/>
            </w:tcMar>
          </w:tcPr>
          <w:p w14:paraId="6B0AF6CA" w14:textId="77777777" w:rsidR="00303596" w:rsidRPr="0036311F" w:rsidRDefault="00433A3C">
            <w:pPr>
              <w:rPr>
                <w:rFonts w:ascii="Segoe UI" w:hAnsi="Segoe UI" w:cs="Segoe UI"/>
                <w:sz w:val="20"/>
                <w:szCs w:val="24"/>
              </w:rPr>
            </w:pPr>
            <w:r w:rsidRPr="0036311F">
              <w:rPr>
                <w:rFonts w:ascii="Segoe UI" w:hAnsi="Segoe UI" w:cs="Segoe UI"/>
                <w:sz w:val="20"/>
                <w:szCs w:val="24"/>
              </w:rPr>
              <w:t>+</w:t>
            </w:r>
          </w:p>
        </w:tc>
        <w:tc>
          <w:tcPr>
            <w:tcW w:w="3456" w:type="dxa"/>
            <w:tcMar>
              <w:top w:w="70" w:type="dxa"/>
              <w:left w:w="90" w:type="dxa"/>
              <w:bottom w:w="70" w:type="dxa"/>
              <w:right w:w="90" w:type="dxa"/>
            </w:tcMar>
          </w:tcPr>
          <w:p w14:paraId="1EAA8AB6" w14:textId="77777777" w:rsidR="00303596" w:rsidRPr="0036311F" w:rsidRDefault="00433A3C">
            <w:pPr>
              <w:rPr>
                <w:rFonts w:ascii="Segoe UI" w:hAnsi="Segoe UI" w:cs="Segoe UI"/>
                <w:sz w:val="20"/>
                <w:szCs w:val="24"/>
              </w:rPr>
            </w:pPr>
            <w:proofErr w:type="gramStart"/>
            <w:r w:rsidRPr="0036311F">
              <w:rPr>
                <w:rFonts w:ascii="Segoe UI" w:hAnsi="Segoe UI" w:cs="Segoe UI"/>
                <w:sz w:val="20"/>
                <w:szCs w:val="24"/>
              </w:rPr>
              <w:t>CONCAT(</w:t>
            </w:r>
            <w:proofErr w:type="gramEnd"/>
            <w:r w:rsidRPr="0036311F">
              <w:rPr>
                <w:rFonts w:ascii="Segoe UI" w:hAnsi="Segoe UI" w:cs="Segoe UI"/>
                <w:sz w:val="20"/>
                <w:szCs w:val="24"/>
              </w:rPr>
              <w:t>)</w:t>
            </w:r>
          </w:p>
        </w:tc>
      </w:tr>
    </w:tbl>
    <w:p w14:paraId="5C3047D1" w14:textId="77777777" w:rsidR="00303596" w:rsidRPr="0036311F" w:rsidRDefault="00433A3C">
      <w:pPr>
        <w:pStyle w:val="Heading2"/>
        <w:spacing w:before="100" w:after="80"/>
        <w:rPr>
          <w:rFonts w:ascii="Segoe UI" w:hAnsi="Segoe UI" w:cs="Segoe UI"/>
        </w:rPr>
      </w:pPr>
      <w:r w:rsidRPr="0036311F">
        <w:rPr>
          <w:rFonts w:ascii="Segoe UI" w:hAnsi="Segoe UI" w:cs="Segoe UI"/>
        </w:rPr>
        <w:t>Critical Date Handling</w:t>
      </w:r>
    </w:p>
    <w:tbl>
      <w:tblPr>
        <w:tblW w:w="0" w:type="auto"/>
        <w:jc w:val="center"/>
        <w:tblLook w:val="04A0" w:firstRow="1" w:lastRow="0" w:firstColumn="1" w:lastColumn="0" w:noHBand="0" w:noVBand="1"/>
      </w:tblPr>
      <w:tblGrid>
        <w:gridCol w:w="10368"/>
      </w:tblGrid>
      <w:tr w:rsidR="00303596" w:rsidRPr="0036311F" w14:paraId="09EA37DC" w14:textId="77777777">
        <w:trPr>
          <w:jc w:val="center"/>
        </w:trPr>
        <w:tc>
          <w:tcPr>
            <w:tcW w:w="10368" w:type="dxa"/>
            <w:shd w:val="clear" w:color="auto" w:fill="F4F6F8"/>
            <w:tcMar>
              <w:top w:w="75" w:type="dxa"/>
              <w:left w:w="110" w:type="dxa"/>
              <w:bottom w:w="75" w:type="dxa"/>
              <w:right w:w="110" w:type="dxa"/>
            </w:tcMar>
          </w:tcPr>
          <w:p w14:paraId="4340041A" w14:textId="77777777" w:rsidR="00303596" w:rsidRPr="0036311F" w:rsidRDefault="00433A3C">
            <w:pPr>
              <w:spacing w:after="0"/>
              <w:rPr>
                <w:rFonts w:ascii="Segoe UI" w:hAnsi="Segoe UI" w:cs="Segoe UI"/>
                <w:sz w:val="20"/>
                <w:szCs w:val="32"/>
              </w:rPr>
            </w:pPr>
            <w:r w:rsidRPr="0036311F">
              <w:rPr>
                <w:rFonts w:ascii="Segoe UI" w:hAnsi="Segoe UI" w:cs="Segoe UI"/>
                <w:sz w:val="20"/>
                <w:szCs w:val="32"/>
              </w:rPr>
              <w:t>STR_TO_</w:t>
            </w:r>
            <w:proofErr w:type="gramStart"/>
            <w:r w:rsidRPr="0036311F">
              <w:rPr>
                <w:rFonts w:ascii="Segoe UI" w:hAnsi="Segoe UI" w:cs="Segoe UI"/>
                <w:sz w:val="20"/>
                <w:szCs w:val="32"/>
              </w:rPr>
              <w:t>DATE(</w:t>
            </w:r>
            <w:proofErr w:type="gramEnd"/>
            <w:r w:rsidRPr="0036311F">
              <w:rPr>
                <w:rFonts w:ascii="Segoe UI" w:hAnsi="Segoe UI" w:cs="Segoe UI"/>
                <w:sz w:val="20"/>
                <w:szCs w:val="32"/>
              </w:rPr>
              <w:t>issue_date, '%d-%m-%Y')</w:t>
            </w:r>
          </w:p>
        </w:tc>
      </w:tr>
    </w:tbl>
    <w:p w14:paraId="1D585CD5" w14:textId="77777777" w:rsidR="0036311F" w:rsidRPr="0036311F" w:rsidRDefault="0036311F">
      <w:pPr>
        <w:rPr>
          <w:rFonts w:ascii="Segoe UI" w:hAnsi="Segoe UI" w:cs="Segoe UI"/>
          <w:sz w:val="2"/>
          <w:szCs w:val="2"/>
        </w:rPr>
      </w:pPr>
    </w:p>
    <w:p w14:paraId="796DA14D" w14:textId="7B26DF7B" w:rsidR="00303596" w:rsidRPr="0036311F" w:rsidRDefault="00433A3C">
      <w:pPr>
        <w:rPr>
          <w:rFonts w:ascii="Segoe UI" w:hAnsi="Segoe UI" w:cs="Segoe UI"/>
          <w:sz w:val="20"/>
          <w:szCs w:val="24"/>
        </w:rPr>
      </w:pPr>
      <w:proofErr w:type="spellStart"/>
      <w:r w:rsidRPr="0036311F">
        <w:rPr>
          <w:rFonts w:ascii="Segoe UI" w:hAnsi="Segoe UI" w:cs="Segoe UI"/>
          <w:sz w:val="20"/>
          <w:szCs w:val="24"/>
        </w:rPr>
        <w:t>issue_date</w:t>
      </w:r>
      <w:proofErr w:type="spellEnd"/>
      <w:r w:rsidRPr="0036311F">
        <w:rPr>
          <w:rFonts w:ascii="Segoe UI" w:hAnsi="Segoe UI" w:cs="Segoe UI"/>
          <w:sz w:val="20"/>
          <w:szCs w:val="24"/>
        </w:rPr>
        <w:t xml:space="preserve"> is stored as TEXT in DD-MM-YYYY format. The query layer therefore converts it to a real MySQL DATE before applying MONTH(), YEAR() or MONTHNAME().</w:t>
      </w:r>
    </w:p>
    <w:p w14:paraId="71E400A5" w14:textId="77777777" w:rsidR="0036311F" w:rsidRPr="0036311F" w:rsidRDefault="0036311F" w:rsidP="0036311F">
      <w:pPr>
        <w:pStyle w:val="Heading1"/>
        <w:spacing w:before="120" w:after="140"/>
        <w:rPr>
          <w:rFonts w:ascii="Segoe UI" w:hAnsi="Segoe UI" w:cs="Segoe UI"/>
        </w:rPr>
      </w:pPr>
      <w:r w:rsidRPr="0036311F">
        <w:rPr>
          <w:rFonts w:ascii="Segoe UI" w:hAnsi="Segoe UI" w:cs="Segoe UI"/>
        </w:rPr>
        <w:t>6. Project Architecture &amp; Workflow</w:t>
      </w:r>
    </w:p>
    <w:tbl>
      <w:tblPr>
        <w:tblW w:w="0" w:type="auto"/>
        <w:jc w:val="center"/>
        <w:tblLook w:val="04A0" w:firstRow="1" w:lastRow="0" w:firstColumn="1" w:lastColumn="0" w:noHBand="0" w:noVBand="1"/>
      </w:tblPr>
      <w:tblGrid>
        <w:gridCol w:w="1419"/>
        <w:gridCol w:w="2410"/>
        <w:gridCol w:w="1984"/>
        <w:gridCol w:w="2483"/>
        <w:gridCol w:w="2074"/>
      </w:tblGrid>
      <w:tr w:rsidR="00303596" w:rsidRPr="0036311F" w14:paraId="53AC5B1B" w14:textId="77777777" w:rsidTr="0036311F">
        <w:trPr>
          <w:jc w:val="center"/>
        </w:trPr>
        <w:tc>
          <w:tcPr>
            <w:tcW w:w="1419" w:type="dxa"/>
            <w:shd w:val="clear" w:color="auto" w:fill="EAF3F8"/>
            <w:tcMar>
              <w:top w:w="130" w:type="dxa"/>
              <w:left w:w="80" w:type="dxa"/>
              <w:bottom w:w="130" w:type="dxa"/>
              <w:right w:w="80" w:type="dxa"/>
            </w:tcMar>
            <w:vAlign w:val="center"/>
          </w:tcPr>
          <w:p w14:paraId="6D239D9E" w14:textId="77777777" w:rsidR="00303596" w:rsidRPr="0036311F" w:rsidRDefault="00433A3C">
            <w:pPr>
              <w:rPr>
                <w:rFonts w:ascii="Segoe UI" w:hAnsi="Segoe UI" w:cs="Segoe UI"/>
                <w:sz w:val="20"/>
                <w:szCs w:val="24"/>
              </w:rPr>
            </w:pPr>
            <w:r w:rsidRPr="0036311F">
              <w:rPr>
                <w:rFonts w:ascii="Segoe UI" w:hAnsi="Segoe UI" w:cs="Segoe UI"/>
                <w:sz w:val="20"/>
                <w:szCs w:val="24"/>
              </w:rPr>
              <w:t>RAW DATA</w:t>
            </w:r>
            <w:r w:rsidRPr="0036311F">
              <w:rPr>
                <w:rFonts w:ascii="Segoe UI" w:hAnsi="Segoe UI" w:cs="Segoe UI"/>
                <w:sz w:val="20"/>
                <w:szCs w:val="24"/>
              </w:rPr>
              <w:br/>
            </w:r>
            <w:r w:rsidRPr="0036311F">
              <w:rPr>
                <w:rFonts w:ascii="Segoe UI" w:hAnsi="Segoe UI" w:cs="Segoe UI"/>
                <w:sz w:val="20"/>
                <w:szCs w:val="24"/>
              </w:rPr>
              <w:br/>
            </w:r>
            <w:proofErr w:type="spellStart"/>
            <w:r w:rsidRPr="0036311F">
              <w:rPr>
                <w:rFonts w:ascii="Segoe UI" w:hAnsi="Segoe UI" w:cs="Segoe UI"/>
                <w:sz w:val="20"/>
                <w:szCs w:val="24"/>
              </w:rPr>
              <w:t>financial_loan</w:t>
            </w:r>
            <w:proofErr w:type="spellEnd"/>
          </w:p>
        </w:tc>
        <w:tc>
          <w:tcPr>
            <w:tcW w:w="2410" w:type="dxa"/>
            <w:shd w:val="clear" w:color="auto" w:fill="F4F6F8"/>
            <w:tcMar>
              <w:top w:w="130" w:type="dxa"/>
              <w:left w:w="80" w:type="dxa"/>
              <w:bottom w:w="130" w:type="dxa"/>
              <w:right w:w="80" w:type="dxa"/>
            </w:tcMar>
            <w:vAlign w:val="center"/>
          </w:tcPr>
          <w:p w14:paraId="0A62B09C" w14:textId="77777777" w:rsidR="00303596" w:rsidRPr="0036311F" w:rsidRDefault="00433A3C">
            <w:pPr>
              <w:rPr>
                <w:rFonts w:ascii="Segoe UI" w:hAnsi="Segoe UI" w:cs="Segoe UI"/>
                <w:sz w:val="20"/>
                <w:szCs w:val="24"/>
              </w:rPr>
            </w:pPr>
            <w:r w:rsidRPr="0036311F">
              <w:rPr>
                <w:rFonts w:ascii="Segoe UI" w:hAnsi="Segoe UI" w:cs="Segoe UI"/>
                <w:sz w:val="20"/>
                <w:szCs w:val="24"/>
              </w:rPr>
              <w:t>MYSQL VALIDATION</w:t>
            </w:r>
            <w:r w:rsidRPr="0036311F">
              <w:rPr>
                <w:rFonts w:ascii="Segoe UI" w:hAnsi="Segoe UI" w:cs="Segoe UI"/>
                <w:sz w:val="20"/>
                <w:szCs w:val="24"/>
              </w:rPr>
              <w:br/>
            </w:r>
            <w:r w:rsidRPr="0036311F">
              <w:rPr>
                <w:rFonts w:ascii="Segoe UI" w:hAnsi="Segoe UI" w:cs="Segoe UI"/>
                <w:sz w:val="20"/>
                <w:szCs w:val="24"/>
              </w:rPr>
              <w:br/>
              <w:t>Schema • dates • quality</w:t>
            </w:r>
          </w:p>
        </w:tc>
        <w:tc>
          <w:tcPr>
            <w:tcW w:w="1984" w:type="dxa"/>
            <w:shd w:val="clear" w:color="auto" w:fill="EAF3F8"/>
            <w:tcMar>
              <w:top w:w="130" w:type="dxa"/>
              <w:left w:w="80" w:type="dxa"/>
              <w:bottom w:w="130" w:type="dxa"/>
              <w:right w:w="80" w:type="dxa"/>
            </w:tcMar>
            <w:vAlign w:val="center"/>
          </w:tcPr>
          <w:p w14:paraId="071E0E0B" w14:textId="77777777" w:rsidR="00303596" w:rsidRPr="0036311F" w:rsidRDefault="00433A3C">
            <w:pPr>
              <w:rPr>
                <w:rFonts w:ascii="Segoe UI" w:hAnsi="Segoe UI" w:cs="Segoe UI"/>
                <w:sz w:val="20"/>
                <w:szCs w:val="24"/>
              </w:rPr>
            </w:pPr>
            <w:r w:rsidRPr="0036311F">
              <w:rPr>
                <w:rFonts w:ascii="Segoe UI" w:hAnsi="Segoe UI" w:cs="Segoe UI"/>
                <w:sz w:val="20"/>
                <w:szCs w:val="24"/>
              </w:rPr>
              <w:t>KPI DEVELOPMENT</w:t>
            </w:r>
            <w:r w:rsidRPr="0036311F">
              <w:rPr>
                <w:rFonts w:ascii="Segoe UI" w:hAnsi="Segoe UI" w:cs="Segoe UI"/>
                <w:sz w:val="20"/>
                <w:szCs w:val="24"/>
              </w:rPr>
              <w:br/>
            </w:r>
            <w:r w:rsidRPr="0036311F">
              <w:rPr>
                <w:rFonts w:ascii="Segoe UI" w:hAnsi="Segoe UI" w:cs="Segoe UI"/>
                <w:sz w:val="20"/>
                <w:szCs w:val="24"/>
              </w:rPr>
              <w:br/>
              <w:t>MTD • PMTD • MoM</w:t>
            </w:r>
          </w:p>
        </w:tc>
        <w:tc>
          <w:tcPr>
            <w:tcW w:w="2483" w:type="dxa"/>
            <w:shd w:val="clear" w:color="auto" w:fill="F4F6F8"/>
            <w:tcMar>
              <w:top w:w="130" w:type="dxa"/>
              <w:left w:w="80" w:type="dxa"/>
              <w:bottom w:w="130" w:type="dxa"/>
              <w:right w:w="80" w:type="dxa"/>
            </w:tcMar>
            <w:vAlign w:val="center"/>
          </w:tcPr>
          <w:p w14:paraId="270D6668" w14:textId="77777777" w:rsidR="00303596" w:rsidRPr="0036311F" w:rsidRDefault="00433A3C">
            <w:pPr>
              <w:rPr>
                <w:rFonts w:ascii="Segoe UI" w:hAnsi="Segoe UI" w:cs="Segoe UI"/>
                <w:sz w:val="20"/>
                <w:szCs w:val="24"/>
              </w:rPr>
            </w:pPr>
            <w:r w:rsidRPr="0036311F">
              <w:rPr>
                <w:rFonts w:ascii="Segoe UI" w:hAnsi="Segoe UI" w:cs="Segoe UI"/>
                <w:sz w:val="20"/>
                <w:szCs w:val="24"/>
              </w:rPr>
              <w:t>ANALYTICAL LAYERS</w:t>
            </w:r>
            <w:r w:rsidRPr="0036311F">
              <w:rPr>
                <w:rFonts w:ascii="Segoe UI" w:hAnsi="Segoe UI" w:cs="Segoe UI"/>
                <w:sz w:val="20"/>
                <w:szCs w:val="24"/>
              </w:rPr>
              <w:br/>
            </w:r>
            <w:r w:rsidRPr="0036311F">
              <w:rPr>
                <w:rFonts w:ascii="Segoe UI" w:hAnsi="Segoe UI" w:cs="Segoe UI"/>
                <w:sz w:val="20"/>
                <w:szCs w:val="24"/>
              </w:rPr>
              <w:br/>
              <w:t>Good/Bad • dimensions</w:t>
            </w:r>
          </w:p>
        </w:tc>
        <w:tc>
          <w:tcPr>
            <w:tcW w:w="2074" w:type="dxa"/>
            <w:shd w:val="clear" w:color="auto" w:fill="EAF3F8"/>
            <w:tcMar>
              <w:top w:w="130" w:type="dxa"/>
              <w:left w:w="80" w:type="dxa"/>
              <w:bottom w:w="130" w:type="dxa"/>
              <w:right w:w="80" w:type="dxa"/>
            </w:tcMar>
            <w:vAlign w:val="center"/>
          </w:tcPr>
          <w:p w14:paraId="481E7647" w14:textId="77777777" w:rsidR="00303596" w:rsidRPr="0036311F" w:rsidRDefault="00433A3C">
            <w:pPr>
              <w:rPr>
                <w:rFonts w:ascii="Segoe UI" w:hAnsi="Segoe UI" w:cs="Segoe UI"/>
                <w:sz w:val="20"/>
                <w:szCs w:val="24"/>
              </w:rPr>
            </w:pPr>
            <w:r w:rsidRPr="0036311F">
              <w:rPr>
                <w:rFonts w:ascii="Segoe UI" w:hAnsi="Segoe UI" w:cs="Segoe UI"/>
                <w:sz w:val="20"/>
                <w:szCs w:val="24"/>
              </w:rPr>
              <w:t>POWER BI HANDOFF</w:t>
            </w:r>
            <w:r w:rsidRPr="0036311F">
              <w:rPr>
                <w:rFonts w:ascii="Segoe UI" w:hAnsi="Segoe UI" w:cs="Segoe UI"/>
                <w:sz w:val="20"/>
                <w:szCs w:val="24"/>
              </w:rPr>
              <w:br/>
            </w:r>
            <w:r w:rsidRPr="0036311F">
              <w:rPr>
                <w:rFonts w:ascii="Segoe UI" w:hAnsi="Segoe UI" w:cs="Segoe UI"/>
                <w:sz w:val="20"/>
                <w:szCs w:val="24"/>
              </w:rPr>
              <w:br/>
              <w:t>Validated reporting</w:t>
            </w:r>
          </w:p>
        </w:tc>
      </w:tr>
    </w:tbl>
    <w:p w14:paraId="1630086E" w14:textId="77777777" w:rsidR="00303596" w:rsidRPr="0036311F" w:rsidRDefault="00303596">
      <w:pPr>
        <w:rPr>
          <w:rFonts w:ascii="Segoe UI" w:hAnsi="Segoe UI" w:cs="Segoe UI"/>
          <w:sz w:val="2"/>
          <w:szCs w:val="2"/>
        </w:rPr>
      </w:pPr>
    </w:p>
    <w:p w14:paraId="4BC033D6" w14:textId="77777777" w:rsidR="00303596" w:rsidRPr="0036311F" w:rsidRDefault="00433A3C">
      <w:pPr>
        <w:rPr>
          <w:rFonts w:ascii="Segoe UI" w:hAnsi="Segoe UI" w:cs="Segoe UI"/>
          <w:sz w:val="20"/>
          <w:szCs w:val="24"/>
        </w:rPr>
      </w:pPr>
      <w:r w:rsidRPr="0036311F">
        <w:rPr>
          <w:rFonts w:ascii="Segoe UI" w:hAnsi="Segoe UI" w:cs="Segoe UI"/>
          <w:sz w:val="20"/>
          <w:szCs w:val="24"/>
          <w:highlight w:val="lightGray"/>
        </w:rPr>
        <w:t>Workflow: Raw Data → MySQL Validation → KPI Development → Dimensional Analysis → Power BI Handoff</w:t>
      </w:r>
    </w:p>
    <w:p w14:paraId="27916459" w14:textId="77777777" w:rsidR="00303596" w:rsidRPr="0036311F" w:rsidRDefault="00433A3C">
      <w:pPr>
        <w:rPr>
          <w:rFonts w:ascii="Segoe UI" w:hAnsi="Segoe UI" w:cs="Segoe UI"/>
          <w:sz w:val="20"/>
          <w:szCs w:val="24"/>
        </w:rPr>
      </w:pPr>
      <w:r w:rsidRPr="0036311F">
        <w:rPr>
          <w:rFonts w:ascii="Segoe UI" w:hAnsi="Segoe UI" w:cs="Segoe UI"/>
          <w:sz w:val="20"/>
          <w:szCs w:val="24"/>
        </w:rPr>
        <w:t>This architecture keeps business definitions and reconciliation logic in SQL before visualization. It also makes it easier to investigate any mismatch between SQL and Power BI.</w:t>
      </w:r>
    </w:p>
    <w:p w14:paraId="2042DBAC" w14:textId="77777777" w:rsidR="0036311F" w:rsidRPr="0036311F" w:rsidRDefault="0036311F" w:rsidP="0036311F">
      <w:pPr>
        <w:pStyle w:val="Heading1"/>
        <w:spacing w:before="120" w:after="140"/>
        <w:rPr>
          <w:rFonts w:ascii="Segoe UI" w:hAnsi="Segoe UI" w:cs="Segoe UI"/>
        </w:rPr>
      </w:pPr>
      <w:r w:rsidRPr="0036311F">
        <w:rPr>
          <w:rFonts w:ascii="Segoe UI" w:hAnsi="Segoe UI" w:cs="Segoe UI"/>
        </w:rPr>
        <w:t>7. Data Quality Audit</w:t>
      </w:r>
    </w:p>
    <w:p w14:paraId="37B459FC" w14:textId="77777777" w:rsidR="00303596" w:rsidRPr="0036311F" w:rsidRDefault="00433A3C">
      <w:pPr>
        <w:rPr>
          <w:rFonts w:ascii="Segoe UI" w:hAnsi="Segoe UI" w:cs="Segoe UI"/>
          <w:sz w:val="20"/>
          <w:szCs w:val="24"/>
        </w:rPr>
      </w:pPr>
      <w:r w:rsidRPr="0036311F">
        <w:rPr>
          <w:rFonts w:ascii="Segoe UI" w:hAnsi="Segoe UI" w:cs="Segoe UI"/>
          <w:sz w:val="20"/>
          <w:szCs w:val="24"/>
        </w:rPr>
        <w:t>Basic validation was performed before KPI development to establish the analytical population, uniqueness, field completeness and date handling.</w:t>
      </w:r>
    </w:p>
    <w:p w14:paraId="1CECF53C" w14:textId="77777777" w:rsidR="00303596" w:rsidRPr="0036311F" w:rsidRDefault="00433A3C">
      <w:pPr>
        <w:pStyle w:val="Heading2"/>
        <w:spacing w:before="100" w:after="80"/>
        <w:rPr>
          <w:rFonts w:ascii="Segoe UI" w:hAnsi="Segoe UI" w:cs="Segoe UI"/>
        </w:rPr>
      </w:pPr>
      <w:r w:rsidRPr="0036311F">
        <w:rPr>
          <w:rFonts w:ascii="Segoe UI" w:hAnsi="Segoe UI" w:cs="Segoe UI"/>
        </w:rPr>
        <w:t>Check 1 — Row Count Validation</w:t>
      </w:r>
    </w:p>
    <w:tbl>
      <w:tblPr>
        <w:tblW w:w="0" w:type="auto"/>
        <w:jc w:val="center"/>
        <w:tblLook w:val="04A0" w:firstRow="1" w:lastRow="0" w:firstColumn="1" w:lastColumn="0" w:noHBand="0" w:noVBand="1"/>
      </w:tblPr>
      <w:tblGrid>
        <w:gridCol w:w="10368"/>
      </w:tblGrid>
      <w:tr w:rsidR="00303596" w:rsidRPr="0036311F" w14:paraId="2022AB74" w14:textId="77777777">
        <w:trPr>
          <w:jc w:val="center"/>
        </w:trPr>
        <w:tc>
          <w:tcPr>
            <w:tcW w:w="10368" w:type="dxa"/>
            <w:shd w:val="clear" w:color="auto" w:fill="F4F6F8"/>
            <w:tcMar>
              <w:top w:w="75" w:type="dxa"/>
              <w:left w:w="110" w:type="dxa"/>
              <w:bottom w:w="75" w:type="dxa"/>
              <w:right w:w="110" w:type="dxa"/>
            </w:tcMar>
          </w:tcPr>
          <w:p w14:paraId="4988CCB9" w14:textId="77777777" w:rsidR="00303596" w:rsidRPr="0036311F" w:rsidRDefault="00433A3C">
            <w:pPr>
              <w:spacing w:after="0"/>
              <w:rPr>
                <w:rFonts w:ascii="Segoe UI" w:hAnsi="Segoe UI" w:cs="Segoe UI"/>
                <w:sz w:val="20"/>
                <w:szCs w:val="32"/>
              </w:rPr>
            </w:pPr>
            <w:r w:rsidRPr="0036311F">
              <w:rPr>
                <w:rFonts w:ascii="Segoe UI" w:hAnsi="Segoe UI" w:cs="Segoe UI"/>
                <w:sz w:val="20"/>
                <w:szCs w:val="32"/>
              </w:rPr>
              <w:t xml:space="preserve">SELECT </w:t>
            </w:r>
            <w:proofErr w:type="gramStart"/>
            <w:r w:rsidRPr="0036311F">
              <w:rPr>
                <w:rFonts w:ascii="Segoe UI" w:hAnsi="Segoe UI" w:cs="Segoe UI"/>
                <w:sz w:val="20"/>
                <w:szCs w:val="32"/>
              </w:rPr>
              <w:t>COUNT(</w:t>
            </w:r>
            <w:proofErr w:type="gramEnd"/>
            <w:r w:rsidRPr="0036311F">
              <w:rPr>
                <w:rFonts w:ascii="Segoe UI" w:hAnsi="Segoe UI" w:cs="Segoe UI"/>
                <w:sz w:val="20"/>
                <w:szCs w:val="32"/>
              </w:rPr>
              <w:t>*) AS Total_Rows FROM financial_loan;</w:t>
            </w:r>
          </w:p>
        </w:tc>
      </w:tr>
    </w:tbl>
    <w:p w14:paraId="585771F3" w14:textId="77777777" w:rsidR="0036311F" w:rsidRPr="0036311F" w:rsidRDefault="0036311F">
      <w:pPr>
        <w:rPr>
          <w:rFonts w:ascii="Segoe UI" w:hAnsi="Segoe UI" w:cs="Segoe UI"/>
          <w:sz w:val="2"/>
          <w:szCs w:val="2"/>
        </w:rPr>
      </w:pPr>
    </w:p>
    <w:p w14:paraId="6D18373D" w14:textId="4B13F980" w:rsidR="00303596" w:rsidRPr="0036311F" w:rsidRDefault="00433A3C">
      <w:pPr>
        <w:rPr>
          <w:rFonts w:ascii="Segoe UI" w:hAnsi="Segoe UI" w:cs="Segoe UI"/>
          <w:sz w:val="20"/>
          <w:szCs w:val="24"/>
        </w:rPr>
      </w:pPr>
      <w:r w:rsidRPr="0036311F">
        <w:rPr>
          <w:rFonts w:ascii="Segoe UI" w:hAnsi="Segoe UI" w:cs="Segoe UI"/>
          <w:sz w:val="20"/>
          <w:szCs w:val="24"/>
        </w:rPr>
        <w:t>Result: 38,576 rows. This confirms the application population used for the supplied analysis.</w:t>
      </w:r>
    </w:p>
    <w:p w14:paraId="550BFE8B" w14:textId="77777777" w:rsidR="00303596" w:rsidRPr="0036311F" w:rsidRDefault="00433A3C">
      <w:pPr>
        <w:pStyle w:val="Heading2"/>
        <w:spacing w:before="100" w:after="80"/>
        <w:rPr>
          <w:rFonts w:ascii="Segoe UI" w:hAnsi="Segoe UI" w:cs="Segoe UI"/>
        </w:rPr>
      </w:pPr>
      <w:r w:rsidRPr="0036311F">
        <w:rPr>
          <w:rFonts w:ascii="Segoe UI" w:hAnsi="Segoe UI" w:cs="Segoe UI"/>
        </w:rPr>
        <w:lastRenderedPageBreak/>
        <w:t>Check 2 — Duplicate ID Check</w:t>
      </w:r>
    </w:p>
    <w:tbl>
      <w:tblPr>
        <w:tblW w:w="0" w:type="auto"/>
        <w:jc w:val="center"/>
        <w:tblLook w:val="04A0" w:firstRow="1" w:lastRow="0" w:firstColumn="1" w:lastColumn="0" w:noHBand="0" w:noVBand="1"/>
      </w:tblPr>
      <w:tblGrid>
        <w:gridCol w:w="10368"/>
      </w:tblGrid>
      <w:tr w:rsidR="00303596" w:rsidRPr="0036311F" w14:paraId="1A6D89A8" w14:textId="77777777">
        <w:trPr>
          <w:jc w:val="center"/>
        </w:trPr>
        <w:tc>
          <w:tcPr>
            <w:tcW w:w="10368" w:type="dxa"/>
            <w:shd w:val="clear" w:color="auto" w:fill="F4F6F8"/>
            <w:tcMar>
              <w:top w:w="75" w:type="dxa"/>
              <w:left w:w="110" w:type="dxa"/>
              <w:bottom w:w="75" w:type="dxa"/>
              <w:right w:w="110" w:type="dxa"/>
            </w:tcMar>
          </w:tcPr>
          <w:p w14:paraId="4830FD2D" w14:textId="77777777" w:rsidR="00303596" w:rsidRPr="0036311F" w:rsidRDefault="00433A3C">
            <w:pPr>
              <w:spacing w:after="0"/>
              <w:rPr>
                <w:rFonts w:ascii="Segoe UI" w:hAnsi="Segoe UI" w:cs="Segoe UI"/>
                <w:sz w:val="20"/>
                <w:szCs w:val="32"/>
              </w:rPr>
            </w:pPr>
            <w:r w:rsidRPr="0036311F">
              <w:rPr>
                <w:rFonts w:ascii="Segoe UI" w:hAnsi="Segoe UI" w:cs="Segoe UI"/>
                <w:sz w:val="20"/>
                <w:szCs w:val="32"/>
              </w:rPr>
              <w:t xml:space="preserve">SELECT id, </w:t>
            </w:r>
            <w:proofErr w:type="gramStart"/>
            <w:r w:rsidRPr="0036311F">
              <w:rPr>
                <w:rFonts w:ascii="Segoe UI" w:hAnsi="Segoe UI" w:cs="Segoe UI"/>
                <w:sz w:val="20"/>
                <w:szCs w:val="32"/>
              </w:rPr>
              <w:t>COUNT(</w:t>
            </w:r>
            <w:proofErr w:type="gramEnd"/>
            <w:r w:rsidRPr="0036311F">
              <w:rPr>
                <w:rFonts w:ascii="Segoe UI" w:hAnsi="Segoe UI" w:cs="Segoe UI"/>
                <w:sz w:val="20"/>
                <w:szCs w:val="32"/>
              </w:rPr>
              <w:t>*) AS cnt</w:t>
            </w:r>
            <w:r w:rsidRPr="0036311F">
              <w:rPr>
                <w:rFonts w:ascii="Segoe UI" w:hAnsi="Segoe UI" w:cs="Segoe UI"/>
                <w:sz w:val="20"/>
                <w:szCs w:val="32"/>
              </w:rPr>
              <w:br/>
              <w:t>FROM financial_loan</w:t>
            </w:r>
            <w:r w:rsidRPr="0036311F">
              <w:rPr>
                <w:rFonts w:ascii="Segoe UI" w:hAnsi="Segoe UI" w:cs="Segoe UI"/>
                <w:sz w:val="20"/>
                <w:szCs w:val="32"/>
              </w:rPr>
              <w:br/>
              <w:t>GROUP BY id</w:t>
            </w:r>
            <w:r w:rsidRPr="0036311F">
              <w:rPr>
                <w:rFonts w:ascii="Segoe UI" w:hAnsi="Segoe UI" w:cs="Segoe UI"/>
                <w:sz w:val="20"/>
                <w:szCs w:val="32"/>
              </w:rPr>
              <w:br/>
              <w:t xml:space="preserve">HAVING </w:t>
            </w:r>
            <w:proofErr w:type="gramStart"/>
            <w:r w:rsidRPr="0036311F">
              <w:rPr>
                <w:rFonts w:ascii="Segoe UI" w:hAnsi="Segoe UI" w:cs="Segoe UI"/>
                <w:sz w:val="20"/>
                <w:szCs w:val="32"/>
              </w:rPr>
              <w:t>COUNT(</w:t>
            </w:r>
            <w:proofErr w:type="gramEnd"/>
            <w:r w:rsidRPr="0036311F">
              <w:rPr>
                <w:rFonts w:ascii="Segoe UI" w:hAnsi="Segoe UI" w:cs="Segoe UI"/>
                <w:sz w:val="20"/>
                <w:szCs w:val="32"/>
              </w:rPr>
              <w:t>*) &gt; 1;</w:t>
            </w:r>
          </w:p>
        </w:tc>
      </w:tr>
    </w:tbl>
    <w:p w14:paraId="7746B17E" w14:textId="77777777" w:rsidR="00303596" w:rsidRPr="0036311F" w:rsidRDefault="00433A3C">
      <w:pPr>
        <w:rPr>
          <w:rFonts w:ascii="Segoe UI" w:hAnsi="Segoe UI" w:cs="Segoe UI"/>
          <w:sz w:val="20"/>
          <w:szCs w:val="24"/>
        </w:rPr>
      </w:pPr>
      <w:r w:rsidRPr="0036311F">
        <w:rPr>
          <w:rFonts w:ascii="Segoe UI" w:hAnsi="Segoe UI" w:cs="Segoe UI"/>
          <w:sz w:val="20"/>
          <w:szCs w:val="24"/>
        </w:rPr>
        <w:t>Result: No duplicate IDs found in the supplied validation.</w:t>
      </w:r>
    </w:p>
    <w:p w14:paraId="6E142934" w14:textId="77777777" w:rsidR="00303596" w:rsidRPr="0036311F" w:rsidRDefault="00433A3C">
      <w:pPr>
        <w:pStyle w:val="Heading2"/>
        <w:spacing w:before="100" w:after="80"/>
        <w:rPr>
          <w:rFonts w:ascii="Segoe UI" w:hAnsi="Segoe UI" w:cs="Segoe UI"/>
        </w:rPr>
      </w:pPr>
      <w:r w:rsidRPr="0036311F">
        <w:rPr>
          <w:rFonts w:ascii="Segoe UI" w:hAnsi="Segoe UI" w:cs="Segoe UI"/>
        </w:rPr>
        <w:t>Check 3 — Critical Field Completeness</w:t>
      </w:r>
    </w:p>
    <w:p w14:paraId="167DA89A" w14:textId="77777777" w:rsidR="00303596" w:rsidRPr="0036311F" w:rsidRDefault="00433A3C">
      <w:pPr>
        <w:rPr>
          <w:rFonts w:ascii="Segoe UI" w:hAnsi="Segoe UI" w:cs="Segoe UI"/>
          <w:sz w:val="20"/>
          <w:szCs w:val="24"/>
        </w:rPr>
      </w:pPr>
      <w:r w:rsidRPr="0036311F">
        <w:rPr>
          <w:rFonts w:ascii="Segoe UI" w:hAnsi="Segoe UI" w:cs="Segoe UI"/>
          <w:sz w:val="20"/>
          <w:szCs w:val="24"/>
        </w:rPr>
        <w:t>Key analytical fields reviewed: id, issue_date, loan_status, loan_amount, total_payment, int_rate, dti, purpose and address_state.</w:t>
      </w:r>
    </w:p>
    <w:p w14:paraId="6DB9E765" w14:textId="77777777" w:rsidR="00303596" w:rsidRPr="0036311F" w:rsidRDefault="00433A3C">
      <w:pPr>
        <w:rPr>
          <w:rFonts w:ascii="Segoe UI" w:hAnsi="Segoe UI" w:cs="Segoe UI"/>
          <w:sz w:val="20"/>
          <w:szCs w:val="24"/>
        </w:rPr>
      </w:pPr>
      <w:r w:rsidRPr="0036311F">
        <w:rPr>
          <w:rFonts w:ascii="Segoe UI" w:hAnsi="Segoe UI" w:cs="Segoe UI"/>
          <w:sz w:val="20"/>
          <w:szCs w:val="24"/>
        </w:rPr>
        <w:t>Result: Core fields required for the KPI and dimensional workflow were available for analysis.</w:t>
      </w:r>
    </w:p>
    <w:p w14:paraId="0FEF0A86" w14:textId="77777777" w:rsidR="00303596" w:rsidRPr="0036311F" w:rsidRDefault="00433A3C">
      <w:pPr>
        <w:pStyle w:val="Heading2"/>
        <w:spacing w:before="100" w:after="80"/>
        <w:rPr>
          <w:rFonts w:ascii="Segoe UI" w:hAnsi="Segoe UI" w:cs="Segoe UI"/>
        </w:rPr>
      </w:pPr>
      <w:r w:rsidRPr="0036311F">
        <w:rPr>
          <w:rFonts w:ascii="Segoe UI" w:hAnsi="Segoe UI" w:cs="Segoe UI"/>
        </w:rPr>
        <w:t>Check 4 — Date Range Validation</w:t>
      </w:r>
    </w:p>
    <w:tbl>
      <w:tblPr>
        <w:tblW w:w="0" w:type="auto"/>
        <w:jc w:val="center"/>
        <w:tblLook w:val="04A0" w:firstRow="1" w:lastRow="0" w:firstColumn="1" w:lastColumn="0" w:noHBand="0" w:noVBand="1"/>
      </w:tblPr>
      <w:tblGrid>
        <w:gridCol w:w="10368"/>
      </w:tblGrid>
      <w:tr w:rsidR="00303596" w:rsidRPr="0036311F" w14:paraId="4A48A956" w14:textId="77777777">
        <w:trPr>
          <w:jc w:val="center"/>
        </w:trPr>
        <w:tc>
          <w:tcPr>
            <w:tcW w:w="10368" w:type="dxa"/>
            <w:shd w:val="clear" w:color="auto" w:fill="F4F6F8"/>
            <w:tcMar>
              <w:top w:w="75" w:type="dxa"/>
              <w:left w:w="110" w:type="dxa"/>
              <w:bottom w:w="75" w:type="dxa"/>
              <w:right w:w="110" w:type="dxa"/>
            </w:tcMar>
          </w:tcPr>
          <w:p w14:paraId="607381D5" w14:textId="77777777" w:rsidR="00303596" w:rsidRPr="0036311F" w:rsidRDefault="00433A3C">
            <w:pPr>
              <w:spacing w:after="0"/>
              <w:rPr>
                <w:rFonts w:ascii="Segoe UI" w:hAnsi="Segoe UI" w:cs="Segoe UI"/>
                <w:sz w:val="20"/>
                <w:szCs w:val="32"/>
              </w:rPr>
            </w:pPr>
            <w:r w:rsidRPr="0036311F">
              <w:rPr>
                <w:rFonts w:ascii="Segoe UI" w:hAnsi="Segoe UI" w:cs="Segoe UI"/>
                <w:sz w:val="20"/>
                <w:szCs w:val="32"/>
              </w:rPr>
              <w:t xml:space="preserve">SELECT </w:t>
            </w:r>
            <w:r w:rsidRPr="0036311F">
              <w:rPr>
                <w:rFonts w:ascii="Segoe UI" w:hAnsi="Segoe UI" w:cs="Segoe UI"/>
                <w:sz w:val="20"/>
                <w:szCs w:val="32"/>
              </w:rPr>
              <w:br/>
              <w:t xml:space="preserve">    </w:t>
            </w:r>
            <w:proofErr w:type="gramStart"/>
            <w:r w:rsidRPr="0036311F">
              <w:rPr>
                <w:rFonts w:ascii="Segoe UI" w:hAnsi="Segoe UI" w:cs="Segoe UI"/>
                <w:sz w:val="20"/>
                <w:szCs w:val="32"/>
              </w:rPr>
              <w:t>MIN(</w:t>
            </w:r>
            <w:proofErr w:type="gramEnd"/>
            <w:r w:rsidRPr="0036311F">
              <w:rPr>
                <w:rFonts w:ascii="Segoe UI" w:hAnsi="Segoe UI" w:cs="Segoe UI"/>
                <w:sz w:val="20"/>
                <w:szCs w:val="32"/>
              </w:rPr>
              <w:t>STR_TO_</w:t>
            </w:r>
            <w:proofErr w:type="gramStart"/>
            <w:r w:rsidRPr="0036311F">
              <w:rPr>
                <w:rFonts w:ascii="Segoe UI" w:hAnsi="Segoe UI" w:cs="Segoe UI"/>
                <w:sz w:val="20"/>
                <w:szCs w:val="32"/>
              </w:rPr>
              <w:t>DATE(</w:t>
            </w:r>
            <w:proofErr w:type="spellStart"/>
            <w:proofErr w:type="gramEnd"/>
            <w:r w:rsidRPr="0036311F">
              <w:rPr>
                <w:rFonts w:ascii="Segoe UI" w:hAnsi="Segoe UI" w:cs="Segoe UI"/>
                <w:sz w:val="20"/>
                <w:szCs w:val="32"/>
              </w:rPr>
              <w:t>issue_date</w:t>
            </w:r>
            <w:proofErr w:type="spellEnd"/>
            <w:r w:rsidRPr="0036311F">
              <w:rPr>
                <w:rFonts w:ascii="Segoe UI" w:hAnsi="Segoe UI" w:cs="Segoe UI"/>
                <w:sz w:val="20"/>
                <w:szCs w:val="32"/>
              </w:rPr>
              <w:t xml:space="preserve">, '%d-%m-%Y')) AS </w:t>
            </w:r>
            <w:proofErr w:type="spellStart"/>
            <w:r w:rsidRPr="0036311F">
              <w:rPr>
                <w:rFonts w:ascii="Segoe UI" w:hAnsi="Segoe UI" w:cs="Segoe UI"/>
                <w:sz w:val="20"/>
                <w:szCs w:val="32"/>
              </w:rPr>
              <w:t>Min_Date</w:t>
            </w:r>
            <w:proofErr w:type="spellEnd"/>
            <w:r w:rsidRPr="0036311F">
              <w:rPr>
                <w:rFonts w:ascii="Segoe UI" w:hAnsi="Segoe UI" w:cs="Segoe UI"/>
                <w:sz w:val="20"/>
                <w:szCs w:val="32"/>
              </w:rPr>
              <w:t>,</w:t>
            </w:r>
            <w:r w:rsidRPr="0036311F">
              <w:rPr>
                <w:rFonts w:ascii="Segoe UI" w:hAnsi="Segoe UI" w:cs="Segoe UI"/>
                <w:sz w:val="20"/>
                <w:szCs w:val="32"/>
              </w:rPr>
              <w:br/>
              <w:t xml:space="preserve">    </w:t>
            </w:r>
            <w:proofErr w:type="gramStart"/>
            <w:r w:rsidRPr="0036311F">
              <w:rPr>
                <w:rFonts w:ascii="Segoe UI" w:hAnsi="Segoe UI" w:cs="Segoe UI"/>
                <w:sz w:val="20"/>
                <w:szCs w:val="32"/>
              </w:rPr>
              <w:t>MAX(</w:t>
            </w:r>
            <w:proofErr w:type="gramEnd"/>
            <w:r w:rsidRPr="0036311F">
              <w:rPr>
                <w:rFonts w:ascii="Segoe UI" w:hAnsi="Segoe UI" w:cs="Segoe UI"/>
                <w:sz w:val="20"/>
                <w:szCs w:val="32"/>
              </w:rPr>
              <w:t>STR_TO_</w:t>
            </w:r>
            <w:proofErr w:type="gramStart"/>
            <w:r w:rsidRPr="0036311F">
              <w:rPr>
                <w:rFonts w:ascii="Segoe UI" w:hAnsi="Segoe UI" w:cs="Segoe UI"/>
                <w:sz w:val="20"/>
                <w:szCs w:val="32"/>
              </w:rPr>
              <w:t>DATE(</w:t>
            </w:r>
            <w:proofErr w:type="gramEnd"/>
            <w:r w:rsidRPr="0036311F">
              <w:rPr>
                <w:rFonts w:ascii="Segoe UI" w:hAnsi="Segoe UI" w:cs="Segoe UI"/>
                <w:sz w:val="20"/>
                <w:szCs w:val="32"/>
              </w:rPr>
              <w:t>issue_date, '%d-%m-%Y')) AS Max_Date</w:t>
            </w:r>
            <w:r w:rsidRPr="0036311F">
              <w:rPr>
                <w:rFonts w:ascii="Segoe UI" w:hAnsi="Segoe UI" w:cs="Segoe UI"/>
                <w:sz w:val="20"/>
                <w:szCs w:val="32"/>
              </w:rPr>
              <w:br/>
              <w:t>FROM financial_loan;</w:t>
            </w:r>
          </w:p>
        </w:tc>
      </w:tr>
    </w:tbl>
    <w:p w14:paraId="609523BA"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6BC62B70" wp14:editId="7E8A6046">
            <wp:extent cx="6390005" cy="1005737"/>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6434764" cy="1012782"/>
                    </a:xfrm>
                    <a:prstGeom prst="rect">
                      <a:avLst/>
                    </a:prstGeom>
                  </pic:spPr>
                </pic:pic>
              </a:graphicData>
            </a:graphic>
          </wp:inline>
        </w:drawing>
      </w:r>
    </w:p>
    <w:p w14:paraId="54888E74"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Date validation result: 2021-01-01 to 2021-12-12.</w:t>
      </w:r>
    </w:p>
    <w:p w14:paraId="15CDE9F6" w14:textId="77777777" w:rsidR="00303596" w:rsidRPr="0036311F" w:rsidRDefault="00433A3C">
      <w:pPr>
        <w:pStyle w:val="Heading2"/>
        <w:spacing w:before="100" w:after="80"/>
        <w:rPr>
          <w:rFonts w:ascii="Segoe UI" w:hAnsi="Segoe UI" w:cs="Segoe UI"/>
        </w:rPr>
      </w:pPr>
      <w:r w:rsidRPr="0036311F">
        <w:rPr>
          <w:rFonts w:ascii="Segoe UI" w:hAnsi="Segoe UI" w:cs="Segoe UI"/>
        </w:rPr>
        <w:t>Check 5 — Date Format Handling</w:t>
      </w:r>
    </w:p>
    <w:p w14:paraId="17953279" w14:textId="77777777" w:rsidR="00303596" w:rsidRPr="0036311F" w:rsidRDefault="00433A3C">
      <w:pPr>
        <w:rPr>
          <w:rFonts w:ascii="Segoe UI" w:hAnsi="Segoe UI" w:cs="Segoe UI"/>
          <w:sz w:val="20"/>
          <w:szCs w:val="24"/>
        </w:rPr>
      </w:pPr>
      <w:r w:rsidRPr="0036311F">
        <w:rPr>
          <w:rFonts w:ascii="Segoe UI" w:hAnsi="Segoe UI" w:cs="Segoe UI"/>
          <w:sz w:val="20"/>
          <w:szCs w:val="24"/>
        </w:rPr>
        <w:t>issue_date is TEXT in DD-MM-YYYY format; STR_TO_DATE(issue_date, '%d-%m-%Y') is used for date-based calculations.</w:t>
      </w:r>
    </w:p>
    <w:p w14:paraId="51BE16F6" w14:textId="77777777" w:rsidR="00303596" w:rsidRPr="0036311F" w:rsidRDefault="00433A3C">
      <w:pPr>
        <w:pStyle w:val="Heading2"/>
        <w:spacing w:before="100" w:after="80"/>
        <w:rPr>
          <w:rFonts w:ascii="Segoe UI" w:hAnsi="Segoe UI" w:cs="Segoe UI"/>
        </w:rPr>
      </w:pPr>
      <w:r w:rsidRPr="0036311F">
        <w:rPr>
          <w:rFonts w:ascii="Segoe UI" w:hAnsi="Segoe UI" w:cs="Segoe UI"/>
        </w:rPr>
        <w:t>Check 6 — Numeric Sanity Checks</w:t>
      </w:r>
    </w:p>
    <w:p w14:paraId="0483AE64" w14:textId="77777777" w:rsidR="00303596" w:rsidRPr="0036311F" w:rsidRDefault="00433A3C">
      <w:pPr>
        <w:rPr>
          <w:rFonts w:ascii="Segoe UI" w:hAnsi="Segoe UI" w:cs="Segoe UI"/>
          <w:sz w:val="20"/>
          <w:szCs w:val="24"/>
        </w:rPr>
      </w:pPr>
      <w:r w:rsidRPr="0036311F">
        <w:rPr>
          <w:rFonts w:ascii="Segoe UI" w:hAnsi="Segoe UI" w:cs="Segoe UI"/>
          <w:sz w:val="20"/>
          <w:szCs w:val="24"/>
        </w:rPr>
        <w:t>Basic checks were applied to loan_amount, int_rate and dti for illogical negative values relevant to core KPI calculations.</w:t>
      </w:r>
    </w:p>
    <w:tbl>
      <w:tblPr>
        <w:tblW w:w="0" w:type="auto"/>
        <w:jc w:val="center"/>
        <w:tblLook w:val="04A0" w:firstRow="1" w:lastRow="0" w:firstColumn="1" w:lastColumn="0" w:noHBand="0" w:noVBand="1"/>
      </w:tblPr>
      <w:tblGrid>
        <w:gridCol w:w="10368"/>
      </w:tblGrid>
      <w:tr w:rsidR="00303596" w:rsidRPr="0036311F" w14:paraId="26895070" w14:textId="77777777">
        <w:trPr>
          <w:jc w:val="center"/>
        </w:trPr>
        <w:tc>
          <w:tcPr>
            <w:tcW w:w="10368" w:type="dxa"/>
            <w:shd w:val="clear" w:color="auto" w:fill="EAF3F8"/>
            <w:tcMar>
              <w:top w:w="100" w:type="dxa"/>
              <w:left w:w="130" w:type="dxa"/>
              <w:bottom w:w="100" w:type="dxa"/>
              <w:right w:w="130" w:type="dxa"/>
            </w:tcMar>
          </w:tcPr>
          <w:p w14:paraId="4AC5EFB2" w14:textId="77777777" w:rsidR="00303596" w:rsidRPr="0036311F" w:rsidRDefault="00433A3C">
            <w:pPr>
              <w:rPr>
                <w:rFonts w:ascii="Segoe UI" w:hAnsi="Segoe UI" w:cs="Segoe UI"/>
                <w:sz w:val="20"/>
                <w:szCs w:val="24"/>
              </w:rPr>
            </w:pPr>
            <w:r w:rsidRPr="0036311F">
              <w:rPr>
                <w:rFonts w:ascii="Segoe UI" w:hAnsi="Segoe UI" w:cs="Segoe UI"/>
                <w:b/>
                <w:color w:val="1F4E79"/>
                <w:sz w:val="20"/>
                <w:szCs w:val="24"/>
              </w:rPr>
              <w:t xml:space="preserve">Data Quality Outcome: </w:t>
            </w:r>
            <w:r w:rsidRPr="0036311F">
              <w:rPr>
                <w:rFonts w:ascii="Segoe UI" w:hAnsi="Segoe UI" w:cs="Segoe UI"/>
                <w:sz w:val="20"/>
                <w:szCs w:val="24"/>
              </w:rPr>
              <w:t>The dataset was assessed as suitable for portfolio-level KPI development and dimensional analysis after date conversion and basic validation.</w:t>
            </w:r>
          </w:p>
        </w:tc>
      </w:tr>
    </w:tbl>
    <w:p w14:paraId="7CDFAB2E" w14:textId="77777777" w:rsidR="00303596" w:rsidRPr="0036311F" w:rsidRDefault="00433A3C">
      <w:pPr>
        <w:rPr>
          <w:rFonts w:ascii="Segoe UI" w:hAnsi="Segoe UI" w:cs="Segoe UI"/>
        </w:rPr>
      </w:pPr>
      <w:r w:rsidRPr="0036311F">
        <w:rPr>
          <w:rFonts w:ascii="Segoe UI" w:hAnsi="Segoe UI" w:cs="Segoe UI"/>
        </w:rPr>
        <w:br w:type="page"/>
      </w:r>
    </w:p>
    <w:p w14:paraId="17990315" w14:textId="77777777" w:rsidR="009D13DB" w:rsidRDefault="00433A3C">
      <w:pPr>
        <w:pStyle w:val="Heading1"/>
        <w:spacing w:before="120" w:after="140"/>
        <w:rPr>
          <w:rFonts w:ascii="Segoe UI" w:hAnsi="Segoe UI" w:cs="Segoe UI"/>
        </w:rPr>
      </w:pPr>
      <w:r w:rsidRPr="0036311F">
        <w:rPr>
          <w:rFonts w:ascii="Segoe UI" w:hAnsi="Segoe UI" w:cs="Segoe UI"/>
        </w:rPr>
        <w:lastRenderedPageBreak/>
        <w:t>8. Dashboard 1 —</w:t>
      </w:r>
    </w:p>
    <w:p w14:paraId="2BB70364" w14:textId="7342DCFE" w:rsidR="00303596" w:rsidRPr="009D13DB" w:rsidRDefault="009D13DB">
      <w:pPr>
        <w:pStyle w:val="Heading1"/>
        <w:spacing w:before="120" w:after="140"/>
        <w:rPr>
          <w:rFonts w:ascii="Segoe UI" w:hAnsi="Segoe UI" w:cs="Segoe UI"/>
          <w:sz w:val="32"/>
          <w:szCs w:val="24"/>
        </w:rPr>
      </w:pPr>
      <w:r>
        <w:rPr>
          <w:rFonts w:ascii="Segoe UI" w:hAnsi="Segoe UI" w:cs="Segoe UI"/>
          <w:sz w:val="32"/>
          <w:szCs w:val="24"/>
        </w:rPr>
        <w:t>8.1</w:t>
      </w:r>
      <w:r w:rsidRPr="009D13DB">
        <w:rPr>
          <w:rFonts w:ascii="Segoe UI" w:hAnsi="Segoe UI" w:cs="Segoe UI"/>
          <w:sz w:val="32"/>
          <w:szCs w:val="24"/>
        </w:rPr>
        <w:t xml:space="preserve"> Core Application KPIs (Q1–Q4)</w:t>
      </w:r>
    </w:p>
    <w:p w14:paraId="2709DA96"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Q1 — Total Loan Applications</w:t>
      </w:r>
    </w:p>
    <w:p w14:paraId="40137C5E" w14:textId="77777777" w:rsidR="00303596" w:rsidRPr="0036311F" w:rsidRDefault="00433A3C">
      <w:pPr>
        <w:spacing w:after="40"/>
        <w:rPr>
          <w:rFonts w:ascii="Segoe UI" w:hAnsi="Segoe UI" w:cs="Segoe UI"/>
          <w:sz w:val="20"/>
          <w:szCs w:val="24"/>
        </w:rPr>
      </w:pPr>
      <w:r w:rsidRPr="0036311F">
        <w:rPr>
          <w:rFonts w:ascii="Segoe UI" w:hAnsi="Segoe UI" w:cs="Segoe UI"/>
          <w:b/>
          <w:sz w:val="20"/>
          <w:szCs w:val="24"/>
        </w:rPr>
        <w:t xml:space="preserve">Purpose: </w:t>
      </w:r>
      <w:r w:rsidRPr="0036311F">
        <w:rPr>
          <w:rFonts w:ascii="Segoe UI" w:hAnsi="Segoe UI" w:cs="Segoe UI"/>
          <w:sz w:val="20"/>
          <w:szCs w:val="24"/>
        </w:rPr>
        <w:t>Measure total loan application volume.</w:t>
      </w:r>
    </w:p>
    <w:tbl>
      <w:tblPr>
        <w:tblW w:w="0" w:type="auto"/>
        <w:jc w:val="center"/>
        <w:tblLook w:val="04A0" w:firstRow="1" w:lastRow="0" w:firstColumn="1" w:lastColumn="0" w:noHBand="0" w:noVBand="1"/>
      </w:tblPr>
      <w:tblGrid>
        <w:gridCol w:w="10368"/>
      </w:tblGrid>
      <w:tr w:rsidR="00303596" w:rsidRPr="0036311F" w14:paraId="272BC328" w14:textId="77777777">
        <w:trPr>
          <w:jc w:val="center"/>
        </w:trPr>
        <w:tc>
          <w:tcPr>
            <w:tcW w:w="10368" w:type="dxa"/>
            <w:shd w:val="clear" w:color="auto" w:fill="F4F6F8"/>
            <w:tcMar>
              <w:top w:w="75" w:type="dxa"/>
              <w:left w:w="110" w:type="dxa"/>
              <w:bottom w:w="75" w:type="dxa"/>
              <w:right w:w="110" w:type="dxa"/>
            </w:tcMar>
          </w:tcPr>
          <w:p w14:paraId="4696EDC0" w14:textId="77777777" w:rsidR="00303596" w:rsidRPr="0036311F" w:rsidRDefault="00433A3C">
            <w:pPr>
              <w:spacing w:after="0"/>
              <w:rPr>
                <w:rFonts w:ascii="Segoe UI" w:hAnsi="Segoe UI" w:cs="Segoe UI"/>
                <w:sz w:val="20"/>
                <w:szCs w:val="32"/>
              </w:rPr>
            </w:pPr>
            <w:r w:rsidRPr="0036311F">
              <w:rPr>
                <w:rFonts w:ascii="Segoe UI" w:hAnsi="Segoe UI" w:cs="Segoe UI"/>
                <w:sz w:val="20"/>
                <w:szCs w:val="32"/>
              </w:rPr>
              <w:t xml:space="preserve">SELECT </w:t>
            </w:r>
            <w:r w:rsidRPr="0036311F">
              <w:rPr>
                <w:rFonts w:ascii="Segoe UI" w:hAnsi="Segoe UI" w:cs="Segoe UI"/>
                <w:sz w:val="20"/>
                <w:szCs w:val="32"/>
              </w:rPr>
              <w:br/>
              <w:t xml:space="preserve">    </w:t>
            </w:r>
            <w:proofErr w:type="gramStart"/>
            <w:r w:rsidRPr="0036311F">
              <w:rPr>
                <w:rFonts w:ascii="Segoe UI" w:hAnsi="Segoe UI" w:cs="Segoe UI"/>
                <w:sz w:val="20"/>
                <w:szCs w:val="32"/>
              </w:rPr>
              <w:t>COUNT(</w:t>
            </w:r>
            <w:proofErr w:type="gramEnd"/>
            <w:r w:rsidRPr="0036311F">
              <w:rPr>
                <w:rFonts w:ascii="Segoe UI" w:hAnsi="Segoe UI" w:cs="Segoe UI"/>
                <w:sz w:val="20"/>
                <w:szCs w:val="32"/>
              </w:rPr>
              <w:t>id) AS Total_Loan_Applications</w:t>
            </w:r>
            <w:r w:rsidRPr="0036311F">
              <w:rPr>
                <w:rFonts w:ascii="Segoe UI" w:hAnsi="Segoe UI" w:cs="Segoe UI"/>
                <w:sz w:val="20"/>
                <w:szCs w:val="32"/>
              </w:rPr>
              <w:br/>
              <w:t>FROM financial_loan;</w:t>
            </w:r>
          </w:p>
        </w:tc>
      </w:tr>
    </w:tbl>
    <w:p w14:paraId="54EA984B"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60DC7506" wp14:editId="04824E23">
            <wp:extent cx="5623560" cy="8430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623560" cy="843099"/>
                    </a:xfrm>
                    <a:prstGeom prst="rect">
                      <a:avLst/>
                    </a:prstGeom>
                  </pic:spPr>
                </pic:pic>
              </a:graphicData>
            </a:graphic>
          </wp:inline>
        </w:drawing>
      </w:r>
    </w:p>
    <w:p w14:paraId="46E14904"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4BBAFB24"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Q2 — MTD (Month-to-Date) Loan Applications</w:t>
      </w:r>
    </w:p>
    <w:p w14:paraId="5F416201" w14:textId="77777777" w:rsidR="00303596" w:rsidRPr="0036311F" w:rsidRDefault="00433A3C">
      <w:pPr>
        <w:spacing w:after="40"/>
        <w:rPr>
          <w:rFonts w:ascii="Segoe UI" w:hAnsi="Segoe UI" w:cs="Segoe UI"/>
          <w:sz w:val="20"/>
          <w:szCs w:val="24"/>
        </w:rPr>
      </w:pPr>
      <w:r w:rsidRPr="0036311F">
        <w:rPr>
          <w:rFonts w:ascii="Segoe UI" w:hAnsi="Segoe UI" w:cs="Segoe UI"/>
          <w:b/>
          <w:sz w:val="20"/>
          <w:szCs w:val="24"/>
        </w:rPr>
        <w:t xml:space="preserve">Purpose: </w:t>
      </w:r>
      <w:r w:rsidRPr="0036311F">
        <w:rPr>
          <w:rFonts w:ascii="Segoe UI" w:hAnsi="Segoe UI" w:cs="Segoe UI"/>
          <w:sz w:val="20"/>
          <w:szCs w:val="24"/>
        </w:rPr>
        <w:t>Measure applications in the latest month (December 2021).</w:t>
      </w:r>
    </w:p>
    <w:tbl>
      <w:tblPr>
        <w:tblW w:w="0" w:type="auto"/>
        <w:jc w:val="center"/>
        <w:tblLook w:val="04A0" w:firstRow="1" w:lastRow="0" w:firstColumn="1" w:lastColumn="0" w:noHBand="0" w:noVBand="1"/>
      </w:tblPr>
      <w:tblGrid>
        <w:gridCol w:w="10368"/>
      </w:tblGrid>
      <w:tr w:rsidR="00303596" w:rsidRPr="0036311F" w14:paraId="09F394C6" w14:textId="77777777">
        <w:trPr>
          <w:jc w:val="center"/>
        </w:trPr>
        <w:tc>
          <w:tcPr>
            <w:tcW w:w="10368" w:type="dxa"/>
            <w:shd w:val="clear" w:color="auto" w:fill="F4F6F8"/>
            <w:tcMar>
              <w:top w:w="75" w:type="dxa"/>
              <w:left w:w="110" w:type="dxa"/>
              <w:bottom w:w="75" w:type="dxa"/>
              <w:right w:w="110" w:type="dxa"/>
            </w:tcMar>
          </w:tcPr>
          <w:p w14:paraId="6A59969A" w14:textId="77777777" w:rsidR="00303596" w:rsidRPr="0036311F" w:rsidRDefault="00433A3C">
            <w:pPr>
              <w:spacing w:after="0"/>
              <w:rPr>
                <w:rFonts w:ascii="Segoe UI" w:hAnsi="Segoe UI" w:cs="Segoe UI"/>
                <w:sz w:val="20"/>
                <w:szCs w:val="32"/>
              </w:rPr>
            </w:pPr>
            <w:r w:rsidRPr="0036311F">
              <w:rPr>
                <w:rFonts w:ascii="Segoe UI" w:hAnsi="Segoe UI" w:cs="Segoe UI"/>
                <w:sz w:val="20"/>
                <w:szCs w:val="32"/>
              </w:rPr>
              <w:t xml:space="preserve">SELECT </w:t>
            </w:r>
            <w:r w:rsidRPr="0036311F">
              <w:rPr>
                <w:rFonts w:ascii="Segoe UI" w:hAnsi="Segoe UI" w:cs="Segoe UI"/>
                <w:sz w:val="20"/>
                <w:szCs w:val="32"/>
              </w:rPr>
              <w:br/>
              <w:t xml:space="preserve">    </w:t>
            </w:r>
            <w:proofErr w:type="gramStart"/>
            <w:r w:rsidRPr="0036311F">
              <w:rPr>
                <w:rFonts w:ascii="Segoe UI" w:hAnsi="Segoe UI" w:cs="Segoe UI"/>
                <w:sz w:val="20"/>
                <w:szCs w:val="32"/>
              </w:rPr>
              <w:t>COUNT(</w:t>
            </w:r>
            <w:proofErr w:type="gramEnd"/>
            <w:r w:rsidRPr="0036311F">
              <w:rPr>
                <w:rFonts w:ascii="Segoe UI" w:hAnsi="Segoe UI" w:cs="Segoe UI"/>
                <w:sz w:val="20"/>
                <w:szCs w:val="32"/>
              </w:rPr>
              <w:t xml:space="preserve">id) AS </w:t>
            </w:r>
            <w:proofErr w:type="spellStart"/>
            <w:r w:rsidRPr="0036311F">
              <w:rPr>
                <w:rFonts w:ascii="Segoe UI" w:hAnsi="Segoe UI" w:cs="Segoe UI"/>
                <w:sz w:val="20"/>
                <w:szCs w:val="32"/>
              </w:rPr>
              <w:t>MTD_Loan_Applications</w:t>
            </w:r>
            <w:proofErr w:type="spellEnd"/>
            <w:r w:rsidRPr="0036311F">
              <w:rPr>
                <w:rFonts w:ascii="Segoe UI" w:hAnsi="Segoe UI" w:cs="Segoe UI"/>
                <w:sz w:val="20"/>
                <w:szCs w:val="32"/>
              </w:rPr>
              <w:br/>
              <w:t xml:space="preserve">FROM </w:t>
            </w:r>
            <w:proofErr w:type="spellStart"/>
            <w:r w:rsidRPr="0036311F">
              <w:rPr>
                <w:rFonts w:ascii="Segoe UI" w:hAnsi="Segoe UI" w:cs="Segoe UI"/>
                <w:sz w:val="20"/>
                <w:szCs w:val="32"/>
              </w:rPr>
              <w:t>financial_loan</w:t>
            </w:r>
            <w:proofErr w:type="spellEnd"/>
            <w:r w:rsidRPr="0036311F">
              <w:rPr>
                <w:rFonts w:ascii="Segoe UI" w:hAnsi="Segoe UI" w:cs="Segoe UI"/>
                <w:sz w:val="20"/>
                <w:szCs w:val="32"/>
              </w:rPr>
              <w:br/>
              <w:t xml:space="preserve">WHERE </w:t>
            </w:r>
            <w:proofErr w:type="gramStart"/>
            <w:r w:rsidRPr="0036311F">
              <w:rPr>
                <w:rFonts w:ascii="Segoe UI" w:hAnsi="Segoe UI" w:cs="Segoe UI"/>
                <w:sz w:val="20"/>
                <w:szCs w:val="32"/>
              </w:rPr>
              <w:t>MONTH(</w:t>
            </w:r>
            <w:proofErr w:type="gramEnd"/>
            <w:r w:rsidRPr="0036311F">
              <w:rPr>
                <w:rFonts w:ascii="Segoe UI" w:hAnsi="Segoe UI" w:cs="Segoe UI"/>
                <w:sz w:val="20"/>
                <w:szCs w:val="32"/>
              </w:rPr>
              <w:t>STR_TO_</w:t>
            </w:r>
            <w:proofErr w:type="gramStart"/>
            <w:r w:rsidRPr="0036311F">
              <w:rPr>
                <w:rFonts w:ascii="Segoe UI" w:hAnsi="Segoe UI" w:cs="Segoe UI"/>
                <w:sz w:val="20"/>
                <w:szCs w:val="32"/>
              </w:rPr>
              <w:t>DATE(</w:t>
            </w:r>
            <w:proofErr w:type="gramEnd"/>
            <w:r w:rsidRPr="0036311F">
              <w:rPr>
                <w:rFonts w:ascii="Segoe UI" w:hAnsi="Segoe UI" w:cs="Segoe UI"/>
                <w:sz w:val="20"/>
                <w:szCs w:val="32"/>
              </w:rPr>
              <w:t>issue_date, '%d-%m-%Y')) = 12</w:t>
            </w:r>
            <w:r w:rsidRPr="0036311F">
              <w:rPr>
                <w:rFonts w:ascii="Segoe UI" w:hAnsi="Segoe UI" w:cs="Segoe UI"/>
                <w:sz w:val="20"/>
                <w:szCs w:val="32"/>
              </w:rPr>
              <w:br/>
              <w:t xml:space="preserve">  AND </w:t>
            </w:r>
            <w:proofErr w:type="gramStart"/>
            <w:r w:rsidRPr="0036311F">
              <w:rPr>
                <w:rFonts w:ascii="Segoe UI" w:hAnsi="Segoe UI" w:cs="Segoe UI"/>
                <w:sz w:val="20"/>
                <w:szCs w:val="32"/>
              </w:rPr>
              <w:t>YEAR(</w:t>
            </w:r>
            <w:proofErr w:type="gramEnd"/>
            <w:r w:rsidRPr="0036311F">
              <w:rPr>
                <w:rFonts w:ascii="Segoe UI" w:hAnsi="Segoe UI" w:cs="Segoe UI"/>
                <w:sz w:val="20"/>
                <w:szCs w:val="32"/>
              </w:rPr>
              <w:t>STR_TO_</w:t>
            </w:r>
            <w:proofErr w:type="gramStart"/>
            <w:r w:rsidRPr="0036311F">
              <w:rPr>
                <w:rFonts w:ascii="Segoe UI" w:hAnsi="Segoe UI" w:cs="Segoe UI"/>
                <w:sz w:val="20"/>
                <w:szCs w:val="32"/>
              </w:rPr>
              <w:t>DATE(</w:t>
            </w:r>
            <w:proofErr w:type="gramEnd"/>
            <w:r w:rsidRPr="0036311F">
              <w:rPr>
                <w:rFonts w:ascii="Segoe UI" w:hAnsi="Segoe UI" w:cs="Segoe UI"/>
                <w:sz w:val="20"/>
                <w:szCs w:val="32"/>
              </w:rPr>
              <w:t>issue_date, '%d-%m-%Y')) = 2021;</w:t>
            </w:r>
          </w:p>
        </w:tc>
      </w:tr>
    </w:tbl>
    <w:p w14:paraId="609F28F3"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15FC37DC" wp14:editId="07F7ADAB">
            <wp:extent cx="5623560" cy="8058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623560" cy="805868"/>
                    </a:xfrm>
                    <a:prstGeom prst="rect">
                      <a:avLst/>
                    </a:prstGeom>
                  </pic:spPr>
                </pic:pic>
              </a:graphicData>
            </a:graphic>
          </wp:inline>
        </w:drawing>
      </w:r>
    </w:p>
    <w:p w14:paraId="54F2D4E2"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02DDBD71"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Q3 — PMTD (Previous Month-to-Date) Loan Applications</w:t>
      </w:r>
    </w:p>
    <w:p w14:paraId="0FB95BA4" w14:textId="77777777" w:rsidR="00303596" w:rsidRPr="0036311F" w:rsidRDefault="00433A3C">
      <w:pPr>
        <w:spacing w:after="40"/>
        <w:rPr>
          <w:rFonts w:ascii="Segoe UI" w:hAnsi="Segoe UI" w:cs="Segoe UI"/>
          <w:sz w:val="20"/>
          <w:szCs w:val="24"/>
        </w:rPr>
      </w:pPr>
      <w:r w:rsidRPr="0036311F">
        <w:rPr>
          <w:rFonts w:ascii="Segoe UI" w:hAnsi="Segoe UI" w:cs="Segoe UI"/>
          <w:b/>
          <w:sz w:val="20"/>
          <w:szCs w:val="24"/>
        </w:rPr>
        <w:t xml:space="preserve">Purpose: </w:t>
      </w:r>
      <w:r w:rsidRPr="0036311F">
        <w:rPr>
          <w:rFonts w:ascii="Segoe UI" w:hAnsi="Segoe UI" w:cs="Segoe UI"/>
          <w:sz w:val="20"/>
          <w:szCs w:val="24"/>
        </w:rPr>
        <w:t>Measure applications in the previous month (November 2021).</w:t>
      </w:r>
    </w:p>
    <w:tbl>
      <w:tblPr>
        <w:tblW w:w="0" w:type="auto"/>
        <w:jc w:val="center"/>
        <w:tblLook w:val="04A0" w:firstRow="1" w:lastRow="0" w:firstColumn="1" w:lastColumn="0" w:noHBand="0" w:noVBand="1"/>
      </w:tblPr>
      <w:tblGrid>
        <w:gridCol w:w="10368"/>
      </w:tblGrid>
      <w:tr w:rsidR="00303596" w:rsidRPr="0036311F" w14:paraId="14EF8A5E" w14:textId="77777777">
        <w:trPr>
          <w:jc w:val="center"/>
        </w:trPr>
        <w:tc>
          <w:tcPr>
            <w:tcW w:w="10368" w:type="dxa"/>
            <w:shd w:val="clear" w:color="auto" w:fill="F4F6F8"/>
            <w:tcMar>
              <w:top w:w="75" w:type="dxa"/>
              <w:left w:w="110" w:type="dxa"/>
              <w:bottom w:w="75" w:type="dxa"/>
              <w:right w:w="110" w:type="dxa"/>
            </w:tcMar>
          </w:tcPr>
          <w:p w14:paraId="54FD4FE9" w14:textId="77777777" w:rsidR="00303596" w:rsidRPr="0036311F" w:rsidRDefault="00433A3C">
            <w:pPr>
              <w:spacing w:after="0"/>
              <w:rPr>
                <w:rFonts w:ascii="Segoe UI" w:hAnsi="Segoe UI" w:cs="Segoe UI"/>
                <w:sz w:val="20"/>
                <w:szCs w:val="32"/>
              </w:rPr>
            </w:pPr>
            <w:r w:rsidRPr="0036311F">
              <w:rPr>
                <w:rFonts w:ascii="Segoe UI" w:hAnsi="Segoe UI" w:cs="Segoe UI"/>
                <w:sz w:val="20"/>
                <w:szCs w:val="32"/>
              </w:rPr>
              <w:t xml:space="preserve">SELECT </w:t>
            </w:r>
            <w:r w:rsidRPr="0036311F">
              <w:rPr>
                <w:rFonts w:ascii="Segoe UI" w:hAnsi="Segoe UI" w:cs="Segoe UI"/>
                <w:sz w:val="20"/>
                <w:szCs w:val="32"/>
              </w:rPr>
              <w:br/>
              <w:t xml:space="preserve">    </w:t>
            </w:r>
            <w:proofErr w:type="gramStart"/>
            <w:r w:rsidRPr="0036311F">
              <w:rPr>
                <w:rFonts w:ascii="Segoe UI" w:hAnsi="Segoe UI" w:cs="Segoe UI"/>
                <w:sz w:val="20"/>
                <w:szCs w:val="32"/>
              </w:rPr>
              <w:t>COUNT(</w:t>
            </w:r>
            <w:proofErr w:type="gramEnd"/>
            <w:r w:rsidRPr="0036311F">
              <w:rPr>
                <w:rFonts w:ascii="Segoe UI" w:hAnsi="Segoe UI" w:cs="Segoe UI"/>
                <w:sz w:val="20"/>
                <w:szCs w:val="32"/>
              </w:rPr>
              <w:t>id) AS PMTD_Loan_Applications</w:t>
            </w:r>
            <w:r w:rsidRPr="0036311F">
              <w:rPr>
                <w:rFonts w:ascii="Segoe UI" w:hAnsi="Segoe UI" w:cs="Segoe UI"/>
                <w:sz w:val="20"/>
                <w:szCs w:val="32"/>
              </w:rPr>
              <w:br/>
              <w:t>FROM financial_loan</w:t>
            </w:r>
            <w:r w:rsidRPr="0036311F">
              <w:rPr>
                <w:rFonts w:ascii="Segoe UI" w:hAnsi="Segoe UI" w:cs="Segoe UI"/>
                <w:sz w:val="20"/>
                <w:szCs w:val="32"/>
              </w:rPr>
              <w:br/>
              <w:t xml:space="preserve">WHERE </w:t>
            </w:r>
            <w:proofErr w:type="gramStart"/>
            <w:r w:rsidRPr="0036311F">
              <w:rPr>
                <w:rFonts w:ascii="Segoe UI" w:hAnsi="Segoe UI" w:cs="Segoe UI"/>
                <w:sz w:val="20"/>
                <w:szCs w:val="32"/>
              </w:rPr>
              <w:t>MONTH(</w:t>
            </w:r>
            <w:proofErr w:type="gramEnd"/>
            <w:r w:rsidRPr="0036311F">
              <w:rPr>
                <w:rFonts w:ascii="Segoe UI" w:hAnsi="Segoe UI" w:cs="Segoe UI"/>
                <w:sz w:val="20"/>
                <w:szCs w:val="32"/>
              </w:rPr>
              <w:t>STR_TO_</w:t>
            </w:r>
            <w:proofErr w:type="gramStart"/>
            <w:r w:rsidRPr="0036311F">
              <w:rPr>
                <w:rFonts w:ascii="Segoe UI" w:hAnsi="Segoe UI" w:cs="Segoe UI"/>
                <w:sz w:val="20"/>
                <w:szCs w:val="32"/>
              </w:rPr>
              <w:t>DATE(</w:t>
            </w:r>
            <w:proofErr w:type="gramEnd"/>
            <w:r w:rsidRPr="0036311F">
              <w:rPr>
                <w:rFonts w:ascii="Segoe UI" w:hAnsi="Segoe UI" w:cs="Segoe UI"/>
                <w:sz w:val="20"/>
                <w:szCs w:val="32"/>
              </w:rPr>
              <w:t>issue_date, '%d-%m-%Y')) = 11</w:t>
            </w:r>
            <w:r w:rsidRPr="0036311F">
              <w:rPr>
                <w:rFonts w:ascii="Segoe UI" w:hAnsi="Segoe UI" w:cs="Segoe UI"/>
                <w:sz w:val="20"/>
                <w:szCs w:val="32"/>
              </w:rPr>
              <w:br/>
              <w:t xml:space="preserve">  AND </w:t>
            </w:r>
            <w:proofErr w:type="gramStart"/>
            <w:r w:rsidRPr="0036311F">
              <w:rPr>
                <w:rFonts w:ascii="Segoe UI" w:hAnsi="Segoe UI" w:cs="Segoe UI"/>
                <w:sz w:val="20"/>
                <w:szCs w:val="32"/>
              </w:rPr>
              <w:t>YEAR(</w:t>
            </w:r>
            <w:proofErr w:type="gramEnd"/>
            <w:r w:rsidRPr="0036311F">
              <w:rPr>
                <w:rFonts w:ascii="Segoe UI" w:hAnsi="Segoe UI" w:cs="Segoe UI"/>
                <w:sz w:val="20"/>
                <w:szCs w:val="32"/>
              </w:rPr>
              <w:t>STR_TO_</w:t>
            </w:r>
            <w:proofErr w:type="gramStart"/>
            <w:r w:rsidRPr="0036311F">
              <w:rPr>
                <w:rFonts w:ascii="Segoe UI" w:hAnsi="Segoe UI" w:cs="Segoe UI"/>
                <w:sz w:val="20"/>
                <w:szCs w:val="32"/>
              </w:rPr>
              <w:t>DATE(</w:t>
            </w:r>
            <w:proofErr w:type="gramEnd"/>
            <w:r w:rsidRPr="0036311F">
              <w:rPr>
                <w:rFonts w:ascii="Segoe UI" w:hAnsi="Segoe UI" w:cs="Segoe UI"/>
                <w:sz w:val="20"/>
                <w:szCs w:val="32"/>
              </w:rPr>
              <w:t>issue_date, '%d-%m-%Y')) = 2021;</w:t>
            </w:r>
          </w:p>
        </w:tc>
      </w:tr>
    </w:tbl>
    <w:p w14:paraId="449C0121"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43CE3C2F" wp14:editId="59E7A05A">
            <wp:extent cx="5623559" cy="818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623559" cy="818790"/>
                    </a:xfrm>
                    <a:prstGeom prst="rect">
                      <a:avLst/>
                    </a:prstGeom>
                  </pic:spPr>
                </pic:pic>
              </a:graphicData>
            </a:graphic>
          </wp:inline>
        </w:drawing>
      </w:r>
    </w:p>
    <w:p w14:paraId="2FE425AE"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5507F5F9" w14:textId="77777777" w:rsidR="00A06AA3" w:rsidRDefault="00A06AA3">
      <w:pPr>
        <w:spacing w:before="60" w:after="40"/>
        <w:rPr>
          <w:rFonts w:ascii="Segoe UI" w:hAnsi="Segoe UI" w:cs="Segoe UI"/>
          <w:b/>
          <w:color w:val="1F4E79"/>
          <w:sz w:val="21"/>
        </w:rPr>
      </w:pPr>
      <w:r>
        <w:rPr>
          <w:rFonts w:ascii="Segoe UI" w:hAnsi="Segoe UI" w:cs="Segoe UI"/>
          <w:b/>
          <w:color w:val="1F4E79"/>
          <w:sz w:val="21"/>
        </w:rPr>
        <w:br w:type="page"/>
      </w:r>
    </w:p>
    <w:p w14:paraId="5E86641E" w14:textId="2B722526"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lastRenderedPageBreak/>
        <w:t>Q4 — MoM% (Month-over-Month) Change in Loan Applications</w:t>
      </w:r>
    </w:p>
    <w:p w14:paraId="64BBBFEB" w14:textId="77777777" w:rsidR="00303596" w:rsidRPr="0036311F" w:rsidRDefault="00433A3C">
      <w:pPr>
        <w:spacing w:after="40"/>
        <w:rPr>
          <w:rFonts w:ascii="Segoe UI" w:hAnsi="Segoe UI" w:cs="Segoe UI"/>
          <w:sz w:val="20"/>
          <w:szCs w:val="24"/>
        </w:rPr>
      </w:pPr>
      <w:r w:rsidRPr="0036311F">
        <w:rPr>
          <w:rFonts w:ascii="Segoe UI" w:hAnsi="Segoe UI" w:cs="Segoe UI"/>
          <w:b/>
          <w:sz w:val="20"/>
          <w:szCs w:val="24"/>
        </w:rPr>
        <w:t xml:space="preserve">Purpose: </w:t>
      </w:r>
      <w:r w:rsidRPr="0036311F">
        <w:rPr>
          <w:rFonts w:ascii="Segoe UI" w:hAnsi="Segoe UI" w:cs="Segoe UI"/>
          <w:sz w:val="20"/>
          <w:szCs w:val="24"/>
        </w:rPr>
        <w:t>Calculate month-over-month application growth.</w:t>
      </w:r>
    </w:p>
    <w:tbl>
      <w:tblPr>
        <w:tblW w:w="0" w:type="auto"/>
        <w:jc w:val="center"/>
        <w:tblLook w:val="04A0" w:firstRow="1" w:lastRow="0" w:firstColumn="1" w:lastColumn="0" w:noHBand="0" w:noVBand="1"/>
      </w:tblPr>
      <w:tblGrid>
        <w:gridCol w:w="10368"/>
      </w:tblGrid>
      <w:tr w:rsidR="00303596" w:rsidRPr="00A06AA3" w14:paraId="54239A47" w14:textId="77777777">
        <w:trPr>
          <w:jc w:val="center"/>
        </w:trPr>
        <w:tc>
          <w:tcPr>
            <w:tcW w:w="10368" w:type="dxa"/>
            <w:shd w:val="clear" w:color="auto" w:fill="F4F6F8"/>
            <w:tcMar>
              <w:top w:w="75" w:type="dxa"/>
              <w:left w:w="110" w:type="dxa"/>
              <w:bottom w:w="75" w:type="dxa"/>
              <w:right w:w="110" w:type="dxa"/>
            </w:tcMar>
          </w:tcPr>
          <w:p w14:paraId="11BE7F3A"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WITH clause.</w:t>
            </w:r>
            <w:r w:rsidRPr="00A06AA3">
              <w:rPr>
                <w:rFonts w:ascii="Segoe UI" w:hAnsi="Segoe UI" w:cs="Segoe UI"/>
                <w:sz w:val="20"/>
                <w:szCs w:val="32"/>
              </w:rPr>
              <w:br/>
              <w:t>-- A CTE lets us name a temporary result and reuse it later in the</w:t>
            </w:r>
            <w:r w:rsidRPr="00A06AA3">
              <w:rPr>
                <w:rFonts w:ascii="Segoe UI" w:hAnsi="Segoe UI" w:cs="Segoe UI"/>
                <w:sz w:val="20"/>
                <w:szCs w:val="32"/>
              </w:rPr>
              <w:br/>
              <w:t>-- query -- this keeps the final SELECT clean and easy to read,</w:t>
            </w:r>
            <w:r w:rsidRPr="00A06AA3">
              <w:rPr>
                <w:rFonts w:ascii="Segoe UI" w:hAnsi="Segoe UI" w:cs="Segoe UI"/>
                <w:sz w:val="20"/>
                <w:szCs w:val="32"/>
              </w:rPr>
              <w:br/>
              <w:t>-- instead of writing one giant nested query.</w:t>
            </w:r>
            <w:r w:rsidRPr="00A06AA3">
              <w:rPr>
                <w:rFonts w:ascii="Segoe UI" w:hAnsi="Segoe UI" w:cs="Segoe UI"/>
                <w:sz w:val="20"/>
                <w:szCs w:val="32"/>
              </w:rPr>
              <w:br/>
              <w:t>--</w:t>
            </w:r>
            <w:r w:rsidRPr="00A06AA3">
              <w:rPr>
                <w:rFonts w:ascii="Segoe UI" w:hAnsi="Segoe UI" w:cs="Segoe UI"/>
                <w:sz w:val="20"/>
                <w:szCs w:val="32"/>
              </w:rPr>
              <w:br/>
              <w:t>-- CROSS JOIN explanation: `mtd` and `pmtd` are each a temporary table</w:t>
            </w:r>
            <w:r w:rsidRPr="00A06AA3">
              <w:rPr>
                <w:rFonts w:ascii="Segoe UI" w:hAnsi="Segoe UI" w:cs="Segoe UI"/>
                <w:sz w:val="20"/>
                <w:szCs w:val="32"/>
              </w:rPr>
              <w:br/>
            </w:r>
            <w:r w:rsidRPr="00A06AA3">
              <w:rPr>
                <w:rFonts w:ascii="Segoe UI" w:hAnsi="Segoe UI" w:cs="Segoe UI"/>
                <w:sz w:val="20"/>
                <w:szCs w:val="32"/>
              </w:rPr>
              <w:t>-- containing exactly ONE row (one number). CROSS JOIN simply places</w:t>
            </w:r>
            <w:r w:rsidRPr="00A06AA3">
              <w:rPr>
                <w:rFonts w:ascii="Segoe UI" w:hAnsi="Segoe UI" w:cs="Segoe UI"/>
                <w:sz w:val="20"/>
                <w:szCs w:val="32"/>
              </w:rPr>
              <w:br/>
              <w:t>-- these two single-row tables side by side so we can do math between</w:t>
            </w:r>
            <w:r w:rsidRPr="00A06AA3">
              <w:rPr>
                <w:rFonts w:ascii="Segoe UI" w:hAnsi="Segoe UI" w:cs="Segoe UI"/>
                <w:sz w:val="20"/>
                <w:szCs w:val="32"/>
              </w:rPr>
              <w:br/>
              <w:t>-- their columns in the same SELECT statement.</w:t>
            </w:r>
            <w:r w:rsidRPr="00A06AA3">
              <w:rPr>
                <w:rFonts w:ascii="Segoe UI" w:hAnsi="Segoe UI" w:cs="Segoe UI"/>
                <w:sz w:val="20"/>
                <w:szCs w:val="32"/>
              </w:rPr>
              <w:br/>
              <w:t>-- ------------------------------------------------------------------------</w:t>
            </w:r>
            <w:r w:rsidRPr="00A06AA3">
              <w:rPr>
                <w:rFonts w:ascii="Segoe UI" w:hAnsi="Segoe UI" w:cs="Segoe UI"/>
                <w:sz w:val="20"/>
                <w:szCs w:val="32"/>
              </w:rPr>
              <w:br/>
              <w:t>WITH mtd AS (</w:t>
            </w:r>
            <w:r w:rsidRPr="00A06AA3">
              <w:rPr>
                <w:rFonts w:ascii="Segoe UI" w:hAnsi="Segoe UI" w:cs="Segoe UI"/>
                <w:sz w:val="20"/>
                <w:szCs w:val="32"/>
              </w:rPr>
              <w:br/>
              <w:t xml:space="preserve">    SELECT COUNT(id) AS MTD</w:t>
            </w:r>
            <w:r w:rsidRPr="00A06AA3">
              <w:rPr>
                <w:rFonts w:ascii="Segoe UI" w:hAnsi="Segoe UI" w:cs="Segoe UI"/>
                <w:sz w:val="20"/>
                <w:szCs w:val="32"/>
              </w:rPr>
              <w:br/>
              <w:t xml:space="preserve">    FROM financial_loan</w:t>
            </w:r>
            <w:r w:rsidRPr="00A06AA3">
              <w:rPr>
                <w:rFonts w:ascii="Segoe UI" w:hAnsi="Segoe UI" w:cs="Segoe UI"/>
                <w:sz w:val="20"/>
                <w:szCs w:val="32"/>
              </w:rPr>
              <w:br/>
              <w:t xml:space="preserve">    WHERE MONTH(STR_TO_DATE(issue_date, '%d-%m-%Y')) = 12</w:t>
            </w:r>
            <w:r w:rsidRPr="00A06AA3">
              <w:rPr>
                <w:rFonts w:ascii="Segoe UI" w:hAnsi="Segoe UI" w:cs="Segoe UI"/>
                <w:sz w:val="20"/>
                <w:szCs w:val="32"/>
              </w:rPr>
              <w:br/>
              <w:t xml:space="preserve">      AND YEAR(STR_TO_DATE(issue_date, '%d-%m-%Y')) = 2021</w:t>
            </w:r>
            <w:r w:rsidRPr="00A06AA3">
              <w:rPr>
                <w:rFonts w:ascii="Segoe UI" w:hAnsi="Segoe UI" w:cs="Segoe UI"/>
                <w:sz w:val="20"/>
                <w:szCs w:val="32"/>
              </w:rPr>
              <w:br/>
              <w:t>),</w:t>
            </w:r>
            <w:r w:rsidRPr="00A06AA3">
              <w:rPr>
                <w:rFonts w:ascii="Segoe UI" w:hAnsi="Segoe UI" w:cs="Segoe UI"/>
                <w:sz w:val="20"/>
                <w:szCs w:val="32"/>
              </w:rPr>
              <w:br/>
              <w:t>pmtd AS (</w:t>
            </w:r>
            <w:r w:rsidRPr="00A06AA3">
              <w:rPr>
                <w:rFonts w:ascii="Segoe UI" w:hAnsi="Segoe UI" w:cs="Segoe UI"/>
                <w:sz w:val="20"/>
                <w:szCs w:val="32"/>
              </w:rPr>
              <w:br/>
              <w:t xml:space="preserve">    SELECT COUNT(id) AS PMTD</w:t>
            </w:r>
            <w:r w:rsidRPr="00A06AA3">
              <w:rPr>
                <w:rFonts w:ascii="Segoe UI" w:hAnsi="Segoe UI" w:cs="Segoe UI"/>
                <w:sz w:val="20"/>
                <w:szCs w:val="32"/>
              </w:rPr>
              <w:br/>
              <w:t xml:space="preserve">    FROM financial_loan</w:t>
            </w:r>
            <w:r w:rsidRPr="00A06AA3">
              <w:rPr>
                <w:rFonts w:ascii="Segoe UI" w:hAnsi="Segoe UI" w:cs="Segoe UI"/>
                <w:sz w:val="20"/>
                <w:szCs w:val="32"/>
              </w:rPr>
              <w:br/>
            </w:r>
            <w:r w:rsidRPr="00A06AA3">
              <w:rPr>
                <w:rFonts w:ascii="Segoe UI" w:hAnsi="Segoe UI" w:cs="Segoe UI"/>
                <w:sz w:val="20"/>
                <w:szCs w:val="32"/>
              </w:rPr>
              <w:t xml:space="preserve">    WHERE MONTH(STR_TO_DATE(issue_date, '%d-%m-%Y')) = 11</w:t>
            </w:r>
            <w:r w:rsidRPr="00A06AA3">
              <w:rPr>
                <w:rFonts w:ascii="Segoe UI" w:hAnsi="Segoe UI" w:cs="Segoe UI"/>
                <w:sz w:val="20"/>
                <w:szCs w:val="32"/>
              </w:rPr>
              <w:br/>
              <w:t xml:space="preserve">      AND YEAR(STR_TO_DATE(issue_date, '%d-%m-%Y')) = 2021</w:t>
            </w:r>
            <w:r w:rsidRPr="00A06AA3">
              <w:rPr>
                <w:rFonts w:ascii="Segoe UI" w:hAnsi="Segoe UI" w:cs="Segoe UI"/>
                <w:sz w:val="20"/>
                <w:szCs w:val="32"/>
              </w:rPr>
              <w:br/>
              <w:t>)</w:t>
            </w:r>
            <w:r w:rsidRPr="00A06AA3">
              <w:rPr>
                <w:rFonts w:ascii="Segoe UI" w:hAnsi="Segoe UI" w:cs="Segoe UI"/>
                <w:sz w:val="20"/>
                <w:szCs w:val="32"/>
              </w:rPr>
              <w:br/>
              <w:t xml:space="preserve">SELECT </w:t>
            </w:r>
            <w:r w:rsidRPr="00A06AA3">
              <w:rPr>
                <w:rFonts w:ascii="Segoe UI" w:hAnsi="Segoe UI" w:cs="Segoe UI"/>
                <w:sz w:val="20"/>
                <w:szCs w:val="32"/>
              </w:rPr>
              <w:br/>
              <w:t xml:space="preserve">    CONCAT(ROUND((MTD - PMTD) / PMTD * 100, 2), '%') AS MoM_Loan_Applications</w:t>
            </w:r>
            <w:r w:rsidRPr="00A06AA3">
              <w:rPr>
                <w:rFonts w:ascii="Segoe UI" w:hAnsi="Segoe UI" w:cs="Segoe UI"/>
                <w:sz w:val="20"/>
                <w:szCs w:val="32"/>
              </w:rPr>
              <w:br/>
              <w:t>FROM mtd</w:t>
            </w:r>
            <w:r w:rsidRPr="00A06AA3">
              <w:rPr>
                <w:rFonts w:ascii="Segoe UI" w:hAnsi="Segoe UI" w:cs="Segoe UI"/>
                <w:sz w:val="20"/>
                <w:szCs w:val="32"/>
              </w:rPr>
              <w:br/>
              <w:t>CROSS JOIN pmtd;</w:t>
            </w:r>
          </w:p>
        </w:tc>
      </w:tr>
    </w:tbl>
    <w:p w14:paraId="74E27732"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25FF8F43" wp14:editId="5827CCC3">
            <wp:extent cx="5623560" cy="1149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623560" cy="1149620"/>
                    </a:xfrm>
                    <a:prstGeom prst="rect">
                      <a:avLst/>
                    </a:prstGeom>
                  </pic:spPr>
                </pic:pic>
              </a:graphicData>
            </a:graphic>
          </wp:inline>
        </w:drawing>
      </w:r>
    </w:p>
    <w:p w14:paraId="2F03BE76"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tbl>
      <w:tblPr>
        <w:tblW w:w="0" w:type="auto"/>
        <w:jc w:val="center"/>
        <w:tblLook w:val="04A0" w:firstRow="1" w:lastRow="0" w:firstColumn="1" w:lastColumn="0" w:noHBand="0" w:noVBand="1"/>
      </w:tblPr>
      <w:tblGrid>
        <w:gridCol w:w="10368"/>
      </w:tblGrid>
      <w:tr w:rsidR="00303596" w:rsidRPr="0036311F" w14:paraId="6D747E1D" w14:textId="77777777">
        <w:trPr>
          <w:jc w:val="center"/>
        </w:trPr>
        <w:tc>
          <w:tcPr>
            <w:tcW w:w="10368" w:type="dxa"/>
            <w:shd w:val="clear" w:color="auto" w:fill="EAF3F8"/>
            <w:tcMar>
              <w:top w:w="100" w:type="dxa"/>
              <w:left w:w="130" w:type="dxa"/>
              <w:bottom w:w="100" w:type="dxa"/>
              <w:right w:w="130" w:type="dxa"/>
            </w:tcMar>
          </w:tcPr>
          <w:p w14:paraId="3DAE941A" w14:textId="77777777" w:rsidR="00303596" w:rsidRPr="00A06AA3" w:rsidRDefault="00433A3C">
            <w:pPr>
              <w:rPr>
                <w:rFonts w:ascii="Segoe UI" w:hAnsi="Segoe UI" w:cs="Segoe UI"/>
                <w:sz w:val="20"/>
                <w:szCs w:val="24"/>
              </w:rPr>
            </w:pPr>
            <w:r w:rsidRPr="00A06AA3">
              <w:rPr>
                <w:rFonts w:ascii="Segoe UI" w:hAnsi="Segoe UI" w:cs="Segoe UI"/>
                <w:b/>
                <w:color w:val="1F4E79"/>
                <w:sz w:val="20"/>
                <w:szCs w:val="24"/>
              </w:rPr>
              <w:t xml:space="preserve">Summary Insight: </w:t>
            </w:r>
            <w:r w:rsidRPr="00A06AA3">
              <w:rPr>
                <w:rFonts w:ascii="Segoe UI" w:hAnsi="Segoe UI" w:cs="Segoe UI"/>
                <w:sz w:val="20"/>
                <w:szCs w:val="24"/>
              </w:rPr>
              <w:t>December 2021 was the strongest month in the latest-month comparison: applications rose 6.91% versus November. The four queries establish the reusable Overall → MTD → PMTD → MoM pattern.</w:t>
            </w:r>
          </w:p>
        </w:tc>
      </w:tr>
    </w:tbl>
    <w:p w14:paraId="2917021E" w14:textId="77777777" w:rsidR="00303596" w:rsidRPr="0036311F" w:rsidRDefault="00433A3C">
      <w:pPr>
        <w:rPr>
          <w:rFonts w:ascii="Segoe UI" w:hAnsi="Segoe UI" w:cs="Segoe UI"/>
        </w:rPr>
      </w:pPr>
      <w:r w:rsidRPr="0036311F">
        <w:rPr>
          <w:rFonts w:ascii="Segoe UI" w:hAnsi="Segoe UI" w:cs="Segoe UI"/>
        </w:rPr>
        <w:br w:type="page"/>
      </w:r>
    </w:p>
    <w:p w14:paraId="72B8FBCE" w14:textId="104A2DD4" w:rsidR="00303596" w:rsidRPr="00785667" w:rsidRDefault="00433A3C">
      <w:pPr>
        <w:pStyle w:val="Heading1"/>
        <w:spacing w:before="120" w:after="140"/>
        <w:rPr>
          <w:rFonts w:ascii="Segoe UI" w:hAnsi="Segoe UI" w:cs="Segoe UI"/>
          <w:sz w:val="32"/>
          <w:szCs w:val="24"/>
        </w:rPr>
      </w:pPr>
      <w:r w:rsidRPr="00785667">
        <w:rPr>
          <w:rFonts w:ascii="Segoe UI" w:hAnsi="Segoe UI" w:cs="Segoe UI"/>
          <w:sz w:val="32"/>
          <w:szCs w:val="24"/>
        </w:rPr>
        <w:lastRenderedPageBreak/>
        <w:t>8.</w:t>
      </w:r>
      <w:r w:rsidR="009D13DB">
        <w:rPr>
          <w:rFonts w:ascii="Segoe UI" w:hAnsi="Segoe UI" w:cs="Segoe UI"/>
          <w:sz w:val="32"/>
          <w:szCs w:val="24"/>
        </w:rPr>
        <w:t>2</w:t>
      </w:r>
      <w:r w:rsidRPr="00785667">
        <w:rPr>
          <w:rFonts w:ascii="Segoe UI" w:hAnsi="Segoe UI" w:cs="Segoe UI"/>
          <w:sz w:val="32"/>
          <w:szCs w:val="24"/>
        </w:rPr>
        <w:t xml:space="preserve"> Core Funding KPIs (Q5–Q8)</w:t>
      </w:r>
    </w:p>
    <w:p w14:paraId="3DA115E8"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Q5 — Total Funded Amount</w:t>
      </w:r>
    </w:p>
    <w:p w14:paraId="67D239B9"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total principal funded by the bank.</w:t>
      </w:r>
    </w:p>
    <w:tbl>
      <w:tblPr>
        <w:tblW w:w="0" w:type="auto"/>
        <w:jc w:val="center"/>
        <w:tblLook w:val="04A0" w:firstRow="1" w:lastRow="0" w:firstColumn="1" w:lastColumn="0" w:noHBand="0" w:noVBand="1"/>
      </w:tblPr>
      <w:tblGrid>
        <w:gridCol w:w="10368"/>
      </w:tblGrid>
      <w:tr w:rsidR="00303596" w:rsidRPr="00A06AA3" w14:paraId="41D53716" w14:textId="77777777">
        <w:trPr>
          <w:jc w:val="center"/>
        </w:trPr>
        <w:tc>
          <w:tcPr>
            <w:tcW w:w="10368" w:type="dxa"/>
            <w:shd w:val="clear" w:color="auto" w:fill="F4F6F8"/>
            <w:tcMar>
              <w:top w:w="75" w:type="dxa"/>
              <w:left w:w="110" w:type="dxa"/>
              <w:bottom w:w="75" w:type="dxa"/>
              <w:right w:w="110" w:type="dxa"/>
            </w:tcMar>
          </w:tcPr>
          <w:p w14:paraId="06FD6340"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loan_amount) AS Total_Funded_Amount</w:t>
            </w:r>
            <w:r w:rsidRPr="00A06AA3">
              <w:rPr>
                <w:rFonts w:ascii="Segoe UI" w:hAnsi="Segoe UI" w:cs="Segoe UI"/>
                <w:sz w:val="20"/>
                <w:szCs w:val="32"/>
              </w:rPr>
              <w:br/>
              <w:t>FROM financial_loan;</w:t>
            </w:r>
          </w:p>
        </w:tc>
      </w:tr>
    </w:tbl>
    <w:p w14:paraId="2BAF209C"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09E7435D" wp14:editId="080FF731">
            <wp:extent cx="5623560" cy="10397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623560" cy="1039726"/>
                    </a:xfrm>
                    <a:prstGeom prst="rect">
                      <a:avLst/>
                    </a:prstGeom>
                  </pic:spPr>
                </pic:pic>
              </a:graphicData>
            </a:graphic>
          </wp:inline>
        </w:drawing>
      </w:r>
    </w:p>
    <w:p w14:paraId="7882BD70"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4AAA5771"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Q6 — MTD Total Funded Amount</w:t>
      </w:r>
    </w:p>
    <w:p w14:paraId="03E9574E"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principal funded in December 2021.</w:t>
      </w:r>
    </w:p>
    <w:tbl>
      <w:tblPr>
        <w:tblW w:w="0" w:type="auto"/>
        <w:jc w:val="center"/>
        <w:tblLook w:val="04A0" w:firstRow="1" w:lastRow="0" w:firstColumn="1" w:lastColumn="0" w:noHBand="0" w:noVBand="1"/>
      </w:tblPr>
      <w:tblGrid>
        <w:gridCol w:w="10368"/>
      </w:tblGrid>
      <w:tr w:rsidR="00303596" w:rsidRPr="00A06AA3" w14:paraId="53B9D142" w14:textId="77777777">
        <w:trPr>
          <w:jc w:val="center"/>
        </w:trPr>
        <w:tc>
          <w:tcPr>
            <w:tcW w:w="10368" w:type="dxa"/>
            <w:shd w:val="clear" w:color="auto" w:fill="F4F6F8"/>
            <w:tcMar>
              <w:top w:w="75" w:type="dxa"/>
              <w:left w:w="110" w:type="dxa"/>
              <w:bottom w:w="75" w:type="dxa"/>
              <w:right w:w="110" w:type="dxa"/>
            </w:tcMar>
          </w:tcPr>
          <w:p w14:paraId="29C7093A"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loan_amount) AS MTD_Total_Funded_Amount</w:t>
            </w:r>
            <w:r w:rsidRPr="00A06AA3">
              <w:rPr>
                <w:rFonts w:ascii="Segoe UI" w:hAnsi="Segoe UI" w:cs="Segoe UI"/>
                <w:sz w:val="20"/>
                <w:szCs w:val="32"/>
              </w:rPr>
              <w:br/>
              <w:t>FROM financial_loan</w:t>
            </w:r>
            <w:r w:rsidRPr="00A06AA3">
              <w:rPr>
                <w:rFonts w:ascii="Segoe UI" w:hAnsi="Segoe UI" w:cs="Segoe UI"/>
                <w:sz w:val="20"/>
                <w:szCs w:val="32"/>
              </w:rPr>
              <w:br/>
              <w:t xml:space="preserve">WHERE </w:t>
            </w:r>
            <w:proofErr w:type="gramStart"/>
            <w:r w:rsidRPr="00A06AA3">
              <w:rPr>
                <w:rFonts w:ascii="Segoe UI" w:hAnsi="Segoe UI" w:cs="Segoe UI"/>
                <w:sz w:val="20"/>
                <w:szCs w:val="32"/>
              </w:rPr>
              <w:t>MONTH(</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12</w:t>
            </w:r>
            <w:r w:rsidRPr="00A06AA3">
              <w:rPr>
                <w:rFonts w:ascii="Segoe UI" w:hAnsi="Segoe UI" w:cs="Segoe UI"/>
                <w:sz w:val="20"/>
                <w:szCs w:val="32"/>
              </w:rPr>
              <w:br/>
              <w:t xml:space="preserve">  AND </w:t>
            </w:r>
            <w:proofErr w:type="gramStart"/>
            <w:r w:rsidRPr="00A06AA3">
              <w:rPr>
                <w:rFonts w:ascii="Segoe UI" w:hAnsi="Segoe UI" w:cs="Segoe UI"/>
                <w:sz w:val="20"/>
                <w:szCs w:val="32"/>
              </w:rPr>
              <w:t>YEAR(</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2021;</w:t>
            </w:r>
          </w:p>
        </w:tc>
      </w:tr>
    </w:tbl>
    <w:p w14:paraId="1A9DACFE"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678AD350" wp14:editId="53D98CF6">
            <wp:extent cx="5623560" cy="744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623560" cy="744040"/>
                    </a:xfrm>
                    <a:prstGeom prst="rect">
                      <a:avLst/>
                    </a:prstGeom>
                  </pic:spPr>
                </pic:pic>
              </a:graphicData>
            </a:graphic>
          </wp:inline>
        </w:drawing>
      </w:r>
    </w:p>
    <w:p w14:paraId="2E0241D9"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27A4F6CD"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Q7 — PMTD Total Funded Amount</w:t>
      </w:r>
    </w:p>
    <w:p w14:paraId="7E9CEF8F"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principal funded in November 2021.</w:t>
      </w:r>
    </w:p>
    <w:tbl>
      <w:tblPr>
        <w:tblW w:w="0" w:type="auto"/>
        <w:jc w:val="center"/>
        <w:tblLook w:val="04A0" w:firstRow="1" w:lastRow="0" w:firstColumn="1" w:lastColumn="0" w:noHBand="0" w:noVBand="1"/>
      </w:tblPr>
      <w:tblGrid>
        <w:gridCol w:w="10368"/>
      </w:tblGrid>
      <w:tr w:rsidR="00303596" w:rsidRPr="00A06AA3" w14:paraId="296828C8" w14:textId="77777777">
        <w:trPr>
          <w:jc w:val="center"/>
        </w:trPr>
        <w:tc>
          <w:tcPr>
            <w:tcW w:w="10368" w:type="dxa"/>
            <w:shd w:val="clear" w:color="auto" w:fill="F4F6F8"/>
            <w:tcMar>
              <w:top w:w="75" w:type="dxa"/>
              <w:left w:w="110" w:type="dxa"/>
              <w:bottom w:w="75" w:type="dxa"/>
              <w:right w:w="110" w:type="dxa"/>
            </w:tcMar>
          </w:tcPr>
          <w:p w14:paraId="659F4007"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loan_amount) AS PMTD_Total_Funded_Amount</w:t>
            </w:r>
            <w:r w:rsidRPr="00A06AA3">
              <w:rPr>
                <w:rFonts w:ascii="Segoe UI" w:hAnsi="Segoe UI" w:cs="Segoe UI"/>
                <w:sz w:val="20"/>
                <w:szCs w:val="32"/>
              </w:rPr>
              <w:br/>
              <w:t>FROM financial_loan</w:t>
            </w:r>
            <w:r w:rsidRPr="00A06AA3">
              <w:rPr>
                <w:rFonts w:ascii="Segoe UI" w:hAnsi="Segoe UI" w:cs="Segoe UI"/>
                <w:sz w:val="20"/>
                <w:szCs w:val="32"/>
              </w:rPr>
              <w:br/>
              <w:t xml:space="preserve">WHERE </w:t>
            </w:r>
            <w:proofErr w:type="gramStart"/>
            <w:r w:rsidRPr="00A06AA3">
              <w:rPr>
                <w:rFonts w:ascii="Segoe UI" w:hAnsi="Segoe UI" w:cs="Segoe UI"/>
                <w:sz w:val="20"/>
                <w:szCs w:val="32"/>
              </w:rPr>
              <w:t>MONTH(</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11</w:t>
            </w:r>
            <w:r w:rsidRPr="00A06AA3">
              <w:rPr>
                <w:rFonts w:ascii="Segoe UI" w:hAnsi="Segoe UI" w:cs="Segoe UI"/>
                <w:sz w:val="20"/>
                <w:szCs w:val="32"/>
              </w:rPr>
              <w:br/>
              <w:t xml:space="preserve">  AND </w:t>
            </w:r>
            <w:proofErr w:type="gramStart"/>
            <w:r w:rsidRPr="00A06AA3">
              <w:rPr>
                <w:rFonts w:ascii="Segoe UI" w:hAnsi="Segoe UI" w:cs="Segoe UI"/>
                <w:sz w:val="20"/>
                <w:szCs w:val="32"/>
              </w:rPr>
              <w:t>YEAR(</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2021;</w:t>
            </w:r>
          </w:p>
        </w:tc>
      </w:tr>
    </w:tbl>
    <w:p w14:paraId="1BF14B23"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5C019E98" wp14:editId="452E1645">
            <wp:extent cx="5623560" cy="7256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623560" cy="725621"/>
                    </a:xfrm>
                    <a:prstGeom prst="rect">
                      <a:avLst/>
                    </a:prstGeom>
                  </pic:spPr>
                </pic:pic>
              </a:graphicData>
            </a:graphic>
          </wp:inline>
        </w:drawing>
      </w:r>
    </w:p>
    <w:p w14:paraId="12DC4653"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0F2D30C8" w14:textId="77777777" w:rsidR="00A06AA3" w:rsidRDefault="00A06AA3">
      <w:pPr>
        <w:spacing w:before="60" w:after="40"/>
        <w:rPr>
          <w:rFonts w:ascii="Segoe UI" w:hAnsi="Segoe UI" w:cs="Segoe UI"/>
          <w:b/>
          <w:color w:val="1F4E79"/>
          <w:sz w:val="21"/>
        </w:rPr>
      </w:pPr>
      <w:r>
        <w:rPr>
          <w:rFonts w:ascii="Segoe UI" w:hAnsi="Segoe UI" w:cs="Segoe UI"/>
          <w:b/>
          <w:color w:val="1F4E79"/>
          <w:sz w:val="21"/>
        </w:rPr>
        <w:br w:type="page"/>
      </w:r>
    </w:p>
    <w:p w14:paraId="27829201" w14:textId="603FEB2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lastRenderedPageBreak/>
        <w:t>Q8 — MoM% Change in Total Funded Amount</w:t>
      </w:r>
    </w:p>
    <w:p w14:paraId="5727FE83"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Calculate month-over-month funding growth.</w:t>
      </w:r>
    </w:p>
    <w:tbl>
      <w:tblPr>
        <w:tblW w:w="0" w:type="auto"/>
        <w:jc w:val="center"/>
        <w:tblLook w:val="04A0" w:firstRow="1" w:lastRow="0" w:firstColumn="1" w:lastColumn="0" w:noHBand="0" w:noVBand="1"/>
      </w:tblPr>
      <w:tblGrid>
        <w:gridCol w:w="10368"/>
      </w:tblGrid>
      <w:tr w:rsidR="00303596" w:rsidRPr="00A06AA3" w14:paraId="41B06CC2" w14:textId="77777777">
        <w:trPr>
          <w:jc w:val="center"/>
        </w:trPr>
        <w:tc>
          <w:tcPr>
            <w:tcW w:w="10368" w:type="dxa"/>
            <w:shd w:val="clear" w:color="auto" w:fill="F4F6F8"/>
            <w:tcMar>
              <w:top w:w="75" w:type="dxa"/>
              <w:left w:w="110" w:type="dxa"/>
              <w:bottom w:w="75" w:type="dxa"/>
              <w:right w:w="110" w:type="dxa"/>
            </w:tcMar>
          </w:tcPr>
          <w:p w14:paraId="345BD2BD"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WITH mtd AS (</w:t>
            </w:r>
            <w:r w:rsidRPr="00A06AA3">
              <w:rPr>
                <w:rFonts w:ascii="Segoe UI" w:hAnsi="Segoe UI" w:cs="Segoe UI"/>
                <w:sz w:val="20"/>
                <w:szCs w:val="32"/>
              </w:rPr>
              <w:br/>
              <w:t xml:space="preserve">    SELECT </w:t>
            </w:r>
            <w:proofErr w:type="gramStart"/>
            <w:r w:rsidRPr="00A06AA3">
              <w:rPr>
                <w:rFonts w:ascii="Segoe UI" w:hAnsi="Segoe UI" w:cs="Segoe UI"/>
                <w:sz w:val="20"/>
                <w:szCs w:val="32"/>
              </w:rPr>
              <w:t>SUM(</w:t>
            </w:r>
            <w:proofErr w:type="gramEnd"/>
            <w:r w:rsidRPr="00A06AA3">
              <w:rPr>
                <w:rFonts w:ascii="Segoe UI" w:hAnsi="Segoe UI" w:cs="Segoe UI"/>
                <w:sz w:val="20"/>
                <w:szCs w:val="32"/>
              </w:rPr>
              <w:t>loan_amount) AS MTD</w:t>
            </w:r>
            <w:r w:rsidRPr="00A06AA3">
              <w:rPr>
                <w:rFonts w:ascii="Segoe UI" w:hAnsi="Segoe UI" w:cs="Segoe UI"/>
                <w:sz w:val="20"/>
                <w:szCs w:val="32"/>
              </w:rPr>
              <w:br/>
              <w:t xml:space="preserve">    FROM financial_loan</w:t>
            </w:r>
            <w:r w:rsidRPr="00A06AA3">
              <w:rPr>
                <w:rFonts w:ascii="Segoe UI" w:hAnsi="Segoe UI" w:cs="Segoe UI"/>
                <w:sz w:val="20"/>
                <w:szCs w:val="32"/>
              </w:rPr>
              <w:br/>
              <w:t xml:space="preserve">    WHERE </w:t>
            </w:r>
            <w:proofErr w:type="gramStart"/>
            <w:r w:rsidRPr="00A06AA3">
              <w:rPr>
                <w:rFonts w:ascii="Segoe UI" w:hAnsi="Segoe UI" w:cs="Segoe UI"/>
                <w:sz w:val="20"/>
                <w:szCs w:val="32"/>
              </w:rPr>
              <w:t>MONTH(</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12</w:t>
            </w:r>
            <w:r w:rsidRPr="00A06AA3">
              <w:rPr>
                <w:rFonts w:ascii="Segoe UI" w:hAnsi="Segoe UI" w:cs="Segoe UI"/>
                <w:sz w:val="20"/>
                <w:szCs w:val="32"/>
              </w:rPr>
              <w:br/>
              <w:t xml:space="preserve">      AND </w:t>
            </w:r>
            <w:proofErr w:type="gramStart"/>
            <w:r w:rsidRPr="00A06AA3">
              <w:rPr>
                <w:rFonts w:ascii="Segoe UI" w:hAnsi="Segoe UI" w:cs="Segoe UI"/>
                <w:sz w:val="20"/>
                <w:szCs w:val="32"/>
              </w:rPr>
              <w:t>YEAR(</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2021</w:t>
            </w:r>
            <w:r w:rsidRPr="00A06AA3">
              <w:rPr>
                <w:rFonts w:ascii="Segoe UI" w:hAnsi="Segoe UI" w:cs="Segoe UI"/>
                <w:sz w:val="20"/>
                <w:szCs w:val="32"/>
              </w:rPr>
              <w:br/>
              <w:t>),</w:t>
            </w:r>
            <w:r w:rsidRPr="00A06AA3">
              <w:rPr>
                <w:rFonts w:ascii="Segoe UI" w:hAnsi="Segoe UI" w:cs="Segoe UI"/>
                <w:sz w:val="20"/>
                <w:szCs w:val="32"/>
              </w:rPr>
              <w:br/>
              <w:t>pmtd AS (</w:t>
            </w:r>
            <w:r w:rsidRPr="00A06AA3">
              <w:rPr>
                <w:rFonts w:ascii="Segoe UI" w:hAnsi="Segoe UI" w:cs="Segoe UI"/>
                <w:sz w:val="20"/>
                <w:szCs w:val="32"/>
              </w:rPr>
              <w:br/>
              <w:t xml:space="preserve">    SELECT </w:t>
            </w:r>
            <w:proofErr w:type="gramStart"/>
            <w:r w:rsidRPr="00A06AA3">
              <w:rPr>
                <w:rFonts w:ascii="Segoe UI" w:hAnsi="Segoe UI" w:cs="Segoe UI"/>
                <w:sz w:val="20"/>
                <w:szCs w:val="32"/>
              </w:rPr>
              <w:t>SUM(</w:t>
            </w:r>
            <w:proofErr w:type="gramEnd"/>
            <w:r w:rsidRPr="00A06AA3">
              <w:rPr>
                <w:rFonts w:ascii="Segoe UI" w:hAnsi="Segoe UI" w:cs="Segoe UI"/>
                <w:sz w:val="20"/>
                <w:szCs w:val="32"/>
              </w:rPr>
              <w:t>loan_amount) AS PMTD</w:t>
            </w:r>
            <w:r w:rsidRPr="00A06AA3">
              <w:rPr>
                <w:rFonts w:ascii="Segoe UI" w:hAnsi="Segoe UI" w:cs="Segoe UI"/>
                <w:sz w:val="20"/>
                <w:szCs w:val="32"/>
              </w:rPr>
              <w:br/>
              <w:t xml:space="preserve">    FROM financial_loan</w:t>
            </w:r>
            <w:r w:rsidRPr="00A06AA3">
              <w:rPr>
                <w:rFonts w:ascii="Segoe UI" w:hAnsi="Segoe UI" w:cs="Segoe UI"/>
                <w:sz w:val="20"/>
                <w:szCs w:val="32"/>
              </w:rPr>
              <w:br/>
              <w:t xml:space="preserve">    WHERE </w:t>
            </w:r>
            <w:proofErr w:type="gramStart"/>
            <w:r w:rsidRPr="00A06AA3">
              <w:rPr>
                <w:rFonts w:ascii="Segoe UI" w:hAnsi="Segoe UI" w:cs="Segoe UI"/>
                <w:sz w:val="20"/>
                <w:szCs w:val="32"/>
              </w:rPr>
              <w:t>MONTH(</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11</w:t>
            </w:r>
            <w:r w:rsidRPr="00A06AA3">
              <w:rPr>
                <w:rFonts w:ascii="Segoe UI" w:hAnsi="Segoe UI" w:cs="Segoe UI"/>
                <w:sz w:val="20"/>
                <w:szCs w:val="32"/>
              </w:rPr>
              <w:br/>
              <w:t xml:space="preserve">      AND </w:t>
            </w:r>
            <w:proofErr w:type="gramStart"/>
            <w:r w:rsidRPr="00A06AA3">
              <w:rPr>
                <w:rFonts w:ascii="Segoe UI" w:hAnsi="Segoe UI" w:cs="Segoe UI"/>
                <w:sz w:val="20"/>
                <w:szCs w:val="32"/>
              </w:rPr>
              <w:t>YEAR(</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2021</w:t>
            </w:r>
            <w:r w:rsidRPr="00A06AA3">
              <w:rPr>
                <w:rFonts w:ascii="Segoe UI" w:hAnsi="Segoe UI" w:cs="Segoe UI"/>
                <w:sz w:val="20"/>
                <w:szCs w:val="32"/>
              </w:rPr>
              <w:br/>
              <w:t>)</w:t>
            </w:r>
            <w:r w:rsidRPr="00A06AA3">
              <w:rPr>
                <w:rFonts w:ascii="Segoe UI" w:hAnsi="Segoe UI" w:cs="Segoe UI"/>
                <w:sz w:val="20"/>
                <w:szCs w:val="32"/>
              </w:rPr>
              <w:b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CONCAT(ROUND(</w:t>
            </w:r>
            <w:proofErr w:type="gramEnd"/>
            <w:r w:rsidRPr="00A06AA3">
              <w:rPr>
                <w:rFonts w:ascii="Segoe UI" w:hAnsi="Segoe UI" w:cs="Segoe UI"/>
                <w:sz w:val="20"/>
                <w:szCs w:val="32"/>
              </w:rPr>
              <w:t>(MTD - PMTD) / PMTD * 100, 2), '%') AS MoM_Funded_Amount</w:t>
            </w:r>
            <w:r w:rsidRPr="00A06AA3">
              <w:rPr>
                <w:rFonts w:ascii="Segoe UI" w:hAnsi="Segoe UI" w:cs="Segoe UI"/>
                <w:sz w:val="20"/>
                <w:szCs w:val="32"/>
              </w:rPr>
              <w:br/>
              <w:t>FROM mtd</w:t>
            </w:r>
            <w:r w:rsidRPr="00A06AA3">
              <w:rPr>
                <w:rFonts w:ascii="Segoe UI" w:hAnsi="Segoe UI" w:cs="Segoe UI"/>
                <w:sz w:val="20"/>
                <w:szCs w:val="32"/>
              </w:rPr>
              <w:br/>
              <w:t>CROSS JOIN pmtd;</w:t>
            </w:r>
          </w:p>
        </w:tc>
      </w:tr>
    </w:tbl>
    <w:p w14:paraId="28492EFC"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141921DF" wp14:editId="23352275">
            <wp:extent cx="5623560" cy="8157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623560" cy="815704"/>
                    </a:xfrm>
                    <a:prstGeom prst="rect">
                      <a:avLst/>
                    </a:prstGeom>
                  </pic:spPr>
                </pic:pic>
              </a:graphicData>
            </a:graphic>
          </wp:inline>
        </w:drawing>
      </w:r>
    </w:p>
    <w:p w14:paraId="1A9C5197"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tbl>
      <w:tblPr>
        <w:tblW w:w="0" w:type="auto"/>
        <w:jc w:val="center"/>
        <w:tblLook w:val="04A0" w:firstRow="1" w:lastRow="0" w:firstColumn="1" w:lastColumn="0" w:noHBand="0" w:noVBand="1"/>
      </w:tblPr>
      <w:tblGrid>
        <w:gridCol w:w="10368"/>
      </w:tblGrid>
      <w:tr w:rsidR="00303596" w:rsidRPr="00A06AA3" w14:paraId="73652F3A" w14:textId="77777777" w:rsidTr="00A06AA3">
        <w:trPr>
          <w:trHeight w:val="437"/>
          <w:jc w:val="center"/>
        </w:trPr>
        <w:tc>
          <w:tcPr>
            <w:tcW w:w="10368" w:type="dxa"/>
            <w:shd w:val="clear" w:color="auto" w:fill="EAF3F8"/>
            <w:tcMar>
              <w:top w:w="100" w:type="dxa"/>
              <w:left w:w="130" w:type="dxa"/>
              <w:bottom w:w="100" w:type="dxa"/>
              <w:right w:w="130" w:type="dxa"/>
            </w:tcMar>
          </w:tcPr>
          <w:p w14:paraId="79F2D1BD" w14:textId="77777777" w:rsidR="00303596" w:rsidRPr="00A06AA3" w:rsidRDefault="00433A3C">
            <w:pPr>
              <w:rPr>
                <w:rFonts w:ascii="Segoe UI" w:hAnsi="Segoe UI" w:cs="Segoe UI"/>
                <w:sz w:val="20"/>
                <w:szCs w:val="24"/>
              </w:rPr>
            </w:pPr>
            <w:r w:rsidRPr="00A06AA3">
              <w:rPr>
                <w:rFonts w:ascii="Segoe UI" w:hAnsi="Segoe UI" w:cs="Segoe UI"/>
                <w:b/>
                <w:color w:val="1F4E79"/>
                <w:sz w:val="20"/>
                <w:szCs w:val="24"/>
              </w:rPr>
              <w:t xml:space="preserve">Summary Insight: </w:t>
            </w:r>
            <w:r w:rsidRPr="00A06AA3">
              <w:rPr>
                <w:rFonts w:ascii="Segoe UI" w:hAnsi="Segoe UI" w:cs="Segoe UI"/>
                <w:sz w:val="20"/>
                <w:szCs w:val="24"/>
              </w:rPr>
              <w:t>Funded amount increased 13.04% from November to December, indicating stronger disbursement activity in the latest month.</w:t>
            </w:r>
          </w:p>
        </w:tc>
      </w:tr>
    </w:tbl>
    <w:p w14:paraId="749A686D" w14:textId="381717B5" w:rsidR="00A06AA3" w:rsidRPr="00785667" w:rsidRDefault="00A06AA3" w:rsidP="00A06AA3">
      <w:pPr>
        <w:pStyle w:val="Heading1"/>
        <w:spacing w:before="120" w:after="140"/>
        <w:rPr>
          <w:rFonts w:ascii="Segoe UI" w:hAnsi="Segoe UI" w:cs="Segoe UI"/>
          <w:sz w:val="32"/>
          <w:szCs w:val="24"/>
        </w:rPr>
      </w:pPr>
      <w:r w:rsidRPr="00785667">
        <w:rPr>
          <w:rFonts w:ascii="Segoe UI" w:hAnsi="Segoe UI" w:cs="Segoe UI"/>
          <w:sz w:val="32"/>
          <w:szCs w:val="24"/>
        </w:rPr>
        <w:t>8.</w:t>
      </w:r>
      <w:r w:rsidR="009D13DB">
        <w:rPr>
          <w:rFonts w:ascii="Segoe UI" w:hAnsi="Segoe UI" w:cs="Segoe UI"/>
          <w:sz w:val="32"/>
          <w:szCs w:val="24"/>
        </w:rPr>
        <w:t>3</w:t>
      </w:r>
      <w:r w:rsidRPr="00785667">
        <w:rPr>
          <w:rFonts w:ascii="Segoe UI" w:hAnsi="Segoe UI" w:cs="Segoe UI"/>
          <w:sz w:val="32"/>
          <w:szCs w:val="24"/>
        </w:rPr>
        <w:t xml:space="preserve"> Core Collection KPIs (Q9–Q12)</w:t>
      </w:r>
    </w:p>
    <w:p w14:paraId="424EDFAA"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Q9 — Total Amount Received</w:t>
      </w:r>
    </w:p>
    <w:p w14:paraId="66E7534C"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total borrower payments received.</w:t>
      </w:r>
    </w:p>
    <w:tbl>
      <w:tblPr>
        <w:tblW w:w="0" w:type="auto"/>
        <w:jc w:val="center"/>
        <w:tblLook w:val="04A0" w:firstRow="1" w:lastRow="0" w:firstColumn="1" w:lastColumn="0" w:noHBand="0" w:noVBand="1"/>
      </w:tblPr>
      <w:tblGrid>
        <w:gridCol w:w="10368"/>
      </w:tblGrid>
      <w:tr w:rsidR="00303596" w:rsidRPr="00A06AA3" w14:paraId="11734CD1" w14:textId="77777777">
        <w:trPr>
          <w:jc w:val="center"/>
        </w:trPr>
        <w:tc>
          <w:tcPr>
            <w:tcW w:w="10368" w:type="dxa"/>
            <w:shd w:val="clear" w:color="auto" w:fill="F4F6F8"/>
            <w:tcMar>
              <w:top w:w="75" w:type="dxa"/>
              <w:left w:w="110" w:type="dxa"/>
              <w:bottom w:w="75" w:type="dxa"/>
              <w:right w:w="110" w:type="dxa"/>
            </w:tcMar>
          </w:tcPr>
          <w:p w14:paraId="537382F1"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total_payment) AS Total_Amount_Received</w:t>
            </w:r>
            <w:r w:rsidRPr="00A06AA3">
              <w:rPr>
                <w:rFonts w:ascii="Segoe UI" w:hAnsi="Segoe UI" w:cs="Segoe UI"/>
                <w:sz w:val="20"/>
                <w:szCs w:val="32"/>
              </w:rPr>
              <w:br/>
              <w:t>FROM financial_loan;</w:t>
            </w:r>
          </w:p>
        </w:tc>
      </w:tr>
    </w:tbl>
    <w:p w14:paraId="0F56ABAC"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4877B00E" wp14:editId="32A9E2DA">
            <wp:extent cx="5623560" cy="8693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623560" cy="869343"/>
                    </a:xfrm>
                    <a:prstGeom prst="rect">
                      <a:avLst/>
                    </a:prstGeom>
                  </pic:spPr>
                </pic:pic>
              </a:graphicData>
            </a:graphic>
          </wp:inline>
        </w:drawing>
      </w:r>
    </w:p>
    <w:p w14:paraId="0B048C60"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4889FCC4"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Q10 — MTD Total Amount Received</w:t>
      </w:r>
    </w:p>
    <w:p w14:paraId="70B2C663" w14:textId="2D688ABF" w:rsid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borrower payments received in December 2021.</w:t>
      </w:r>
      <w:r w:rsidR="00A06AA3">
        <w:rPr>
          <w:rFonts w:ascii="Segoe UI" w:hAnsi="Segoe UI" w:cs="Segoe UI"/>
          <w:sz w:val="20"/>
          <w:szCs w:val="24"/>
        </w:rPr>
        <w:br w:type="page"/>
      </w:r>
    </w:p>
    <w:tbl>
      <w:tblPr>
        <w:tblW w:w="0" w:type="auto"/>
        <w:jc w:val="center"/>
        <w:tblLook w:val="04A0" w:firstRow="1" w:lastRow="0" w:firstColumn="1" w:lastColumn="0" w:noHBand="0" w:noVBand="1"/>
      </w:tblPr>
      <w:tblGrid>
        <w:gridCol w:w="10368"/>
      </w:tblGrid>
      <w:tr w:rsidR="00303596" w:rsidRPr="00A06AA3" w14:paraId="48D2D38B" w14:textId="77777777">
        <w:trPr>
          <w:jc w:val="center"/>
        </w:trPr>
        <w:tc>
          <w:tcPr>
            <w:tcW w:w="10368" w:type="dxa"/>
            <w:shd w:val="clear" w:color="auto" w:fill="F4F6F8"/>
            <w:tcMar>
              <w:top w:w="75" w:type="dxa"/>
              <w:left w:w="110" w:type="dxa"/>
              <w:bottom w:w="75" w:type="dxa"/>
              <w:right w:w="110" w:type="dxa"/>
            </w:tcMar>
          </w:tcPr>
          <w:p w14:paraId="1571C658"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lastRenderedPageBreak/>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spellStart"/>
            <w:proofErr w:type="gramEnd"/>
            <w:r w:rsidRPr="00A06AA3">
              <w:rPr>
                <w:rFonts w:ascii="Segoe UI" w:hAnsi="Segoe UI" w:cs="Segoe UI"/>
                <w:sz w:val="20"/>
                <w:szCs w:val="32"/>
              </w:rPr>
              <w:t>total_payment</w:t>
            </w:r>
            <w:proofErr w:type="spellEnd"/>
            <w:r w:rsidRPr="00A06AA3">
              <w:rPr>
                <w:rFonts w:ascii="Segoe UI" w:hAnsi="Segoe UI" w:cs="Segoe UI"/>
                <w:sz w:val="20"/>
                <w:szCs w:val="32"/>
              </w:rPr>
              <w:t xml:space="preserve">) AS </w:t>
            </w:r>
            <w:proofErr w:type="spellStart"/>
            <w:r w:rsidRPr="00A06AA3">
              <w:rPr>
                <w:rFonts w:ascii="Segoe UI" w:hAnsi="Segoe UI" w:cs="Segoe UI"/>
                <w:sz w:val="20"/>
                <w:szCs w:val="32"/>
              </w:rPr>
              <w:t>MTD_Total_Amount_Received</w:t>
            </w:r>
            <w:proofErr w:type="spellEnd"/>
            <w:r w:rsidRPr="00A06AA3">
              <w:rPr>
                <w:rFonts w:ascii="Segoe UI" w:hAnsi="Segoe UI" w:cs="Segoe UI"/>
                <w:sz w:val="20"/>
                <w:szCs w:val="32"/>
              </w:rPr>
              <w:br/>
              <w:t>FROM financial_loan</w:t>
            </w:r>
            <w:r w:rsidRPr="00A06AA3">
              <w:rPr>
                <w:rFonts w:ascii="Segoe UI" w:hAnsi="Segoe UI" w:cs="Segoe UI"/>
                <w:sz w:val="20"/>
                <w:szCs w:val="32"/>
              </w:rPr>
              <w:br/>
              <w:t xml:space="preserve">WHERE </w:t>
            </w:r>
            <w:proofErr w:type="gramStart"/>
            <w:r w:rsidRPr="00A06AA3">
              <w:rPr>
                <w:rFonts w:ascii="Segoe UI" w:hAnsi="Segoe UI" w:cs="Segoe UI"/>
                <w:sz w:val="20"/>
                <w:szCs w:val="32"/>
              </w:rPr>
              <w:t>MONTH(</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12</w:t>
            </w:r>
            <w:r w:rsidRPr="00A06AA3">
              <w:rPr>
                <w:rFonts w:ascii="Segoe UI" w:hAnsi="Segoe UI" w:cs="Segoe UI"/>
                <w:sz w:val="20"/>
                <w:szCs w:val="32"/>
              </w:rPr>
              <w:br/>
              <w:t xml:space="preserve">  AND </w:t>
            </w:r>
            <w:proofErr w:type="gramStart"/>
            <w:r w:rsidRPr="00A06AA3">
              <w:rPr>
                <w:rFonts w:ascii="Segoe UI" w:hAnsi="Segoe UI" w:cs="Segoe UI"/>
                <w:sz w:val="20"/>
                <w:szCs w:val="32"/>
              </w:rPr>
              <w:t>YEAR(</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2021;</w:t>
            </w:r>
          </w:p>
        </w:tc>
      </w:tr>
    </w:tbl>
    <w:p w14:paraId="5B0A5077"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3A708FE6" wp14:editId="0B4D4812">
            <wp:extent cx="5623560" cy="7823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623560" cy="782328"/>
                    </a:xfrm>
                    <a:prstGeom prst="rect">
                      <a:avLst/>
                    </a:prstGeom>
                  </pic:spPr>
                </pic:pic>
              </a:graphicData>
            </a:graphic>
          </wp:inline>
        </w:drawing>
      </w:r>
    </w:p>
    <w:p w14:paraId="35BDBE52"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4B3B2881"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Q11 — PMTD Total Amount Received</w:t>
      </w:r>
    </w:p>
    <w:p w14:paraId="378DB91A"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borrower payments received in November 2021.</w:t>
      </w:r>
    </w:p>
    <w:tbl>
      <w:tblPr>
        <w:tblW w:w="0" w:type="auto"/>
        <w:jc w:val="center"/>
        <w:tblLook w:val="04A0" w:firstRow="1" w:lastRow="0" w:firstColumn="1" w:lastColumn="0" w:noHBand="0" w:noVBand="1"/>
      </w:tblPr>
      <w:tblGrid>
        <w:gridCol w:w="10368"/>
      </w:tblGrid>
      <w:tr w:rsidR="00303596" w:rsidRPr="00A06AA3" w14:paraId="311520B4" w14:textId="77777777">
        <w:trPr>
          <w:jc w:val="center"/>
        </w:trPr>
        <w:tc>
          <w:tcPr>
            <w:tcW w:w="10368" w:type="dxa"/>
            <w:shd w:val="clear" w:color="auto" w:fill="F4F6F8"/>
            <w:tcMar>
              <w:top w:w="75" w:type="dxa"/>
              <w:left w:w="110" w:type="dxa"/>
              <w:bottom w:w="75" w:type="dxa"/>
              <w:right w:w="110" w:type="dxa"/>
            </w:tcMar>
          </w:tcPr>
          <w:p w14:paraId="5302E4EC"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total_payment) AS PMTD_Total_Amount_Received</w:t>
            </w:r>
            <w:r w:rsidRPr="00A06AA3">
              <w:rPr>
                <w:rFonts w:ascii="Segoe UI" w:hAnsi="Segoe UI" w:cs="Segoe UI"/>
                <w:sz w:val="20"/>
                <w:szCs w:val="32"/>
              </w:rPr>
              <w:br/>
              <w:t>FROM financial_loan</w:t>
            </w:r>
            <w:r w:rsidRPr="00A06AA3">
              <w:rPr>
                <w:rFonts w:ascii="Segoe UI" w:hAnsi="Segoe UI" w:cs="Segoe UI"/>
                <w:sz w:val="20"/>
                <w:szCs w:val="32"/>
              </w:rPr>
              <w:br/>
              <w:t xml:space="preserve">WHERE </w:t>
            </w:r>
            <w:proofErr w:type="gramStart"/>
            <w:r w:rsidRPr="00A06AA3">
              <w:rPr>
                <w:rFonts w:ascii="Segoe UI" w:hAnsi="Segoe UI" w:cs="Segoe UI"/>
                <w:sz w:val="20"/>
                <w:szCs w:val="32"/>
              </w:rPr>
              <w:t>MONTH(</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11</w:t>
            </w:r>
            <w:r w:rsidRPr="00A06AA3">
              <w:rPr>
                <w:rFonts w:ascii="Segoe UI" w:hAnsi="Segoe UI" w:cs="Segoe UI"/>
                <w:sz w:val="20"/>
                <w:szCs w:val="32"/>
              </w:rPr>
              <w:br/>
              <w:t xml:space="preserve">  AND </w:t>
            </w:r>
            <w:proofErr w:type="gramStart"/>
            <w:r w:rsidRPr="00A06AA3">
              <w:rPr>
                <w:rFonts w:ascii="Segoe UI" w:hAnsi="Segoe UI" w:cs="Segoe UI"/>
                <w:sz w:val="20"/>
                <w:szCs w:val="32"/>
              </w:rPr>
              <w:t>YEAR(</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2021;</w:t>
            </w:r>
          </w:p>
        </w:tc>
      </w:tr>
    </w:tbl>
    <w:p w14:paraId="1294739B"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2ED28207" wp14:editId="5CD315D1">
            <wp:extent cx="5623560" cy="8109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5623560" cy="810921"/>
                    </a:xfrm>
                    <a:prstGeom prst="rect">
                      <a:avLst/>
                    </a:prstGeom>
                  </pic:spPr>
                </pic:pic>
              </a:graphicData>
            </a:graphic>
          </wp:inline>
        </w:drawing>
      </w:r>
    </w:p>
    <w:p w14:paraId="6423CF75"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4CDAA6A7"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Q12 — MoM% Change in Total Amount Received</w:t>
      </w:r>
    </w:p>
    <w:p w14:paraId="7B3824C3"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Calculate month-over-month collection growth.</w:t>
      </w:r>
    </w:p>
    <w:tbl>
      <w:tblPr>
        <w:tblW w:w="0" w:type="auto"/>
        <w:jc w:val="center"/>
        <w:tblLook w:val="04A0" w:firstRow="1" w:lastRow="0" w:firstColumn="1" w:lastColumn="0" w:noHBand="0" w:noVBand="1"/>
      </w:tblPr>
      <w:tblGrid>
        <w:gridCol w:w="10368"/>
      </w:tblGrid>
      <w:tr w:rsidR="00303596" w:rsidRPr="00A06AA3" w14:paraId="4C834528" w14:textId="77777777">
        <w:trPr>
          <w:jc w:val="center"/>
        </w:trPr>
        <w:tc>
          <w:tcPr>
            <w:tcW w:w="10368" w:type="dxa"/>
            <w:shd w:val="clear" w:color="auto" w:fill="F4F6F8"/>
            <w:tcMar>
              <w:top w:w="75" w:type="dxa"/>
              <w:left w:w="110" w:type="dxa"/>
              <w:bottom w:w="75" w:type="dxa"/>
              <w:right w:w="110" w:type="dxa"/>
            </w:tcMar>
          </w:tcPr>
          <w:p w14:paraId="33E753B6"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WITH mtd AS (</w:t>
            </w:r>
            <w:r w:rsidRPr="00A06AA3">
              <w:rPr>
                <w:rFonts w:ascii="Segoe UI" w:hAnsi="Segoe UI" w:cs="Segoe UI"/>
                <w:sz w:val="20"/>
                <w:szCs w:val="32"/>
              </w:rPr>
              <w:br/>
              <w:t xml:space="preserve">    SELECT </w:t>
            </w:r>
            <w:proofErr w:type="gramStart"/>
            <w:r w:rsidRPr="00A06AA3">
              <w:rPr>
                <w:rFonts w:ascii="Segoe UI" w:hAnsi="Segoe UI" w:cs="Segoe UI"/>
                <w:sz w:val="20"/>
                <w:szCs w:val="32"/>
              </w:rPr>
              <w:t>SUM(</w:t>
            </w:r>
            <w:proofErr w:type="gramEnd"/>
            <w:r w:rsidRPr="00A06AA3">
              <w:rPr>
                <w:rFonts w:ascii="Segoe UI" w:hAnsi="Segoe UI" w:cs="Segoe UI"/>
                <w:sz w:val="20"/>
                <w:szCs w:val="32"/>
              </w:rPr>
              <w:t>total_payment) AS MTD</w:t>
            </w:r>
            <w:r w:rsidRPr="00A06AA3">
              <w:rPr>
                <w:rFonts w:ascii="Segoe UI" w:hAnsi="Segoe UI" w:cs="Segoe UI"/>
                <w:sz w:val="20"/>
                <w:szCs w:val="32"/>
              </w:rPr>
              <w:br/>
              <w:t xml:space="preserve">    FROM financial_loan</w:t>
            </w:r>
            <w:r w:rsidRPr="00A06AA3">
              <w:rPr>
                <w:rFonts w:ascii="Segoe UI" w:hAnsi="Segoe UI" w:cs="Segoe UI"/>
                <w:sz w:val="20"/>
                <w:szCs w:val="32"/>
              </w:rPr>
              <w:br/>
              <w:t xml:space="preserve">    WHERE </w:t>
            </w:r>
            <w:proofErr w:type="gramStart"/>
            <w:r w:rsidRPr="00A06AA3">
              <w:rPr>
                <w:rFonts w:ascii="Segoe UI" w:hAnsi="Segoe UI" w:cs="Segoe UI"/>
                <w:sz w:val="20"/>
                <w:szCs w:val="32"/>
              </w:rPr>
              <w:t>MONTH(</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12</w:t>
            </w:r>
            <w:r w:rsidRPr="00A06AA3">
              <w:rPr>
                <w:rFonts w:ascii="Segoe UI" w:hAnsi="Segoe UI" w:cs="Segoe UI"/>
                <w:sz w:val="20"/>
                <w:szCs w:val="32"/>
              </w:rPr>
              <w:br/>
              <w:t xml:space="preserve">      AND </w:t>
            </w:r>
            <w:proofErr w:type="gramStart"/>
            <w:r w:rsidRPr="00A06AA3">
              <w:rPr>
                <w:rFonts w:ascii="Segoe UI" w:hAnsi="Segoe UI" w:cs="Segoe UI"/>
                <w:sz w:val="20"/>
                <w:szCs w:val="32"/>
              </w:rPr>
              <w:t>YEAR(</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2021</w:t>
            </w:r>
            <w:r w:rsidRPr="00A06AA3">
              <w:rPr>
                <w:rFonts w:ascii="Segoe UI" w:hAnsi="Segoe UI" w:cs="Segoe UI"/>
                <w:sz w:val="20"/>
                <w:szCs w:val="32"/>
              </w:rPr>
              <w:br/>
              <w:t>),</w:t>
            </w:r>
            <w:r w:rsidRPr="00A06AA3">
              <w:rPr>
                <w:rFonts w:ascii="Segoe UI" w:hAnsi="Segoe UI" w:cs="Segoe UI"/>
                <w:sz w:val="20"/>
                <w:szCs w:val="32"/>
              </w:rPr>
              <w:br/>
              <w:t>pmtd AS (</w:t>
            </w:r>
            <w:r w:rsidRPr="00A06AA3">
              <w:rPr>
                <w:rFonts w:ascii="Segoe UI" w:hAnsi="Segoe UI" w:cs="Segoe UI"/>
                <w:sz w:val="20"/>
                <w:szCs w:val="32"/>
              </w:rPr>
              <w:br/>
              <w:t xml:space="preserve">    SELECT </w:t>
            </w:r>
            <w:proofErr w:type="gramStart"/>
            <w:r w:rsidRPr="00A06AA3">
              <w:rPr>
                <w:rFonts w:ascii="Segoe UI" w:hAnsi="Segoe UI" w:cs="Segoe UI"/>
                <w:sz w:val="20"/>
                <w:szCs w:val="32"/>
              </w:rPr>
              <w:t>SUM(</w:t>
            </w:r>
            <w:proofErr w:type="gramEnd"/>
            <w:r w:rsidRPr="00A06AA3">
              <w:rPr>
                <w:rFonts w:ascii="Segoe UI" w:hAnsi="Segoe UI" w:cs="Segoe UI"/>
                <w:sz w:val="20"/>
                <w:szCs w:val="32"/>
              </w:rPr>
              <w:t>total_payment) AS PMTD</w:t>
            </w:r>
            <w:r w:rsidRPr="00A06AA3">
              <w:rPr>
                <w:rFonts w:ascii="Segoe UI" w:hAnsi="Segoe UI" w:cs="Segoe UI"/>
                <w:sz w:val="20"/>
                <w:szCs w:val="32"/>
              </w:rPr>
              <w:br/>
              <w:t xml:space="preserve">    FROM financial_loan</w:t>
            </w:r>
            <w:r w:rsidRPr="00A06AA3">
              <w:rPr>
                <w:rFonts w:ascii="Segoe UI" w:hAnsi="Segoe UI" w:cs="Segoe UI"/>
                <w:sz w:val="20"/>
                <w:szCs w:val="32"/>
              </w:rPr>
              <w:br/>
              <w:t xml:space="preserve">    WHERE </w:t>
            </w:r>
            <w:proofErr w:type="gramStart"/>
            <w:r w:rsidRPr="00A06AA3">
              <w:rPr>
                <w:rFonts w:ascii="Segoe UI" w:hAnsi="Segoe UI" w:cs="Segoe UI"/>
                <w:sz w:val="20"/>
                <w:szCs w:val="32"/>
              </w:rPr>
              <w:t>MONTH(</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11</w:t>
            </w:r>
            <w:r w:rsidRPr="00A06AA3">
              <w:rPr>
                <w:rFonts w:ascii="Segoe UI" w:hAnsi="Segoe UI" w:cs="Segoe UI"/>
                <w:sz w:val="20"/>
                <w:szCs w:val="32"/>
              </w:rPr>
              <w:br/>
              <w:t xml:space="preserve">      AND </w:t>
            </w:r>
            <w:proofErr w:type="gramStart"/>
            <w:r w:rsidRPr="00A06AA3">
              <w:rPr>
                <w:rFonts w:ascii="Segoe UI" w:hAnsi="Segoe UI" w:cs="Segoe UI"/>
                <w:sz w:val="20"/>
                <w:szCs w:val="32"/>
              </w:rPr>
              <w:t>YEAR(</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2021</w:t>
            </w:r>
            <w:r w:rsidRPr="00A06AA3">
              <w:rPr>
                <w:rFonts w:ascii="Segoe UI" w:hAnsi="Segoe UI" w:cs="Segoe UI"/>
                <w:sz w:val="20"/>
                <w:szCs w:val="32"/>
              </w:rPr>
              <w:br/>
              <w:t>)</w:t>
            </w:r>
            <w:r w:rsidRPr="00A06AA3">
              <w:rPr>
                <w:rFonts w:ascii="Segoe UI" w:hAnsi="Segoe UI" w:cs="Segoe UI"/>
                <w:sz w:val="20"/>
                <w:szCs w:val="32"/>
              </w:rPr>
              <w:b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CONCAT(ROUND(</w:t>
            </w:r>
            <w:proofErr w:type="gramEnd"/>
            <w:r w:rsidRPr="00A06AA3">
              <w:rPr>
                <w:rFonts w:ascii="Segoe UI" w:hAnsi="Segoe UI" w:cs="Segoe UI"/>
                <w:sz w:val="20"/>
                <w:szCs w:val="32"/>
              </w:rPr>
              <w:t>(MTD - PMTD) / PMTD * 100, 2), '%') AS MoM_Amount_Received</w:t>
            </w:r>
            <w:r w:rsidRPr="00A06AA3">
              <w:rPr>
                <w:rFonts w:ascii="Segoe UI" w:hAnsi="Segoe UI" w:cs="Segoe UI"/>
                <w:sz w:val="20"/>
                <w:szCs w:val="32"/>
              </w:rPr>
              <w:br/>
              <w:t>FROM mtd</w:t>
            </w:r>
            <w:r w:rsidRPr="00A06AA3">
              <w:rPr>
                <w:rFonts w:ascii="Segoe UI" w:hAnsi="Segoe UI" w:cs="Segoe UI"/>
                <w:sz w:val="20"/>
                <w:szCs w:val="32"/>
              </w:rPr>
              <w:br/>
              <w:t>CROSS JOIN pmtd;</w:t>
            </w:r>
          </w:p>
        </w:tc>
      </w:tr>
    </w:tbl>
    <w:p w14:paraId="6300F9C7" w14:textId="77777777" w:rsidR="00303596" w:rsidRPr="0036311F" w:rsidRDefault="00433A3C">
      <w:pPr>
        <w:spacing w:after="40"/>
        <w:jc w:val="center"/>
        <w:rPr>
          <w:rFonts w:ascii="Segoe UI" w:hAnsi="Segoe UI" w:cs="Segoe UI"/>
        </w:rPr>
      </w:pPr>
      <w:r w:rsidRPr="0036311F">
        <w:rPr>
          <w:rFonts w:ascii="Segoe UI" w:hAnsi="Segoe UI" w:cs="Segoe UI"/>
          <w:noProof/>
        </w:rPr>
        <w:lastRenderedPageBreak/>
        <w:drawing>
          <wp:inline distT="0" distB="0" distL="0" distR="0" wp14:anchorId="28F8D383" wp14:editId="6CD7013C">
            <wp:extent cx="5623560" cy="7707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5623560" cy="770742"/>
                    </a:xfrm>
                    <a:prstGeom prst="rect">
                      <a:avLst/>
                    </a:prstGeom>
                  </pic:spPr>
                </pic:pic>
              </a:graphicData>
            </a:graphic>
          </wp:inline>
        </w:drawing>
      </w:r>
    </w:p>
    <w:p w14:paraId="377B36DD"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tbl>
      <w:tblPr>
        <w:tblW w:w="0" w:type="auto"/>
        <w:jc w:val="center"/>
        <w:tblLook w:val="04A0" w:firstRow="1" w:lastRow="0" w:firstColumn="1" w:lastColumn="0" w:noHBand="0" w:noVBand="1"/>
      </w:tblPr>
      <w:tblGrid>
        <w:gridCol w:w="10368"/>
      </w:tblGrid>
      <w:tr w:rsidR="00303596" w:rsidRPr="00A06AA3" w14:paraId="1B199EDD" w14:textId="77777777">
        <w:trPr>
          <w:jc w:val="center"/>
        </w:trPr>
        <w:tc>
          <w:tcPr>
            <w:tcW w:w="10368" w:type="dxa"/>
            <w:shd w:val="clear" w:color="auto" w:fill="EAF3F8"/>
            <w:tcMar>
              <w:top w:w="100" w:type="dxa"/>
              <w:left w:w="130" w:type="dxa"/>
              <w:bottom w:w="100" w:type="dxa"/>
              <w:right w:w="130" w:type="dxa"/>
            </w:tcMar>
          </w:tcPr>
          <w:p w14:paraId="0CF48186" w14:textId="77777777" w:rsidR="00303596" w:rsidRPr="00A06AA3" w:rsidRDefault="00433A3C">
            <w:pPr>
              <w:rPr>
                <w:rFonts w:ascii="Segoe UI" w:hAnsi="Segoe UI" w:cs="Segoe UI"/>
                <w:sz w:val="20"/>
                <w:szCs w:val="24"/>
              </w:rPr>
            </w:pPr>
            <w:r w:rsidRPr="00A06AA3">
              <w:rPr>
                <w:rFonts w:ascii="Segoe UI" w:hAnsi="Segoe UI" w:cs="Segoe UI"/>
                <w:b/>
                <w:color w:val="1F4E79"/>
                <w:sz w:val="20"/>
                <w:szCs w:val="24"/>
              </w:rPr>
              <w:t xml:space="preserve">Summary Insight: </w:t>
            </w:r>
            <w:r w:rsidRPr="00A06AA3">
              <w:rPr>
                <w:rFonts w:ascii="Segoe UI" w:hAnsi="Segoe UI" w:cs="Segoe UI"/>
                <w:sz w:val="20"/>
                <w:szCs w:val="24"/>
              </w:rPr>
              <w:t>Amount received increased 15.84% MoM, the strongest growth among the three main volume KPIs.</w:t>
            </w:r>
          </w:p>
        </w:tc>
      </w:tr>
    </w:tbl>
    <w:p w14:paraId="76077A61" w14:textId="279872EF" w:rsidR="00A06AA3" w:rsidRPr="00785667" w:rsidRDefault="00A06AA3" w:rsidP="00A06AA3">
      <w:pPr>
        <w:pStyle w:val="Heading1"/>
        <w:spacing w:before="120" w:after="140"/>
        <w:rPr>
          <w:rFonts w:ascii="Segoe UI" w:hAnsi="Segoe UI" w:cs="Segoe UI"/>
          <w:sz w:val="32"/>
          <w:szCs w:val="24"/>
        </w:rPr>
      </w:pPr>
      <w:r w:rsidRPr="00785667">
        <w:rPr>
          <w:rFonts w:ascii="Segoe UI" w:hAnsi="Segoe UI" w:cs="Segoe UI"/>
          <w:sz w:val="32"/>
          <w:szCs w:val="24"/>
        </w:rPr>
        <w:t>8.</w:t>
      </w:r>
      <w:r w:rsidR="009D13DB">
        <w:rPr>
          <w:rFonts w:ascii="Segoe UI" w:hAnsi="Segoe UI" w:cs="Segoe UI"/>
          <w:sz w:val="32"/>
          <w:szCs w:val="24"/>
        </w:rPr>
        <w:t>4</w:t>
      </w:r>
      <w:r w:rsidRPr="00785667">
        <w:rPr>
          <w:rFonts w:ascii="Segoe UI" w:hAnsi="Segoe UI" w:cs="Segoe UI"/>
          <w:sz w:val="32"/>
          <w:szCs w:val="24"/>
        </w:rPr>
        <w:t xml:space="preserve"> Interest Rate KPIs (Q13–Q16)</w:t>
      </w:r>
    </w:p>
    <w:p w14:paraId="51A26459"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Q13 — Average Interest Rate</w:t>
      </w:r>
    </w:p>
    <w:p w14:paraId="5DF0915B"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the portfolio-wide average interest rate.</w:t>
      </w:r>
    </w:p>
    <w:tbl>
      <w:tblPr>
        <w:tblW w:w="0" w:type="auto"/>
        <w:jc w:val="center"/>
        <w:tblLook w:val="04A0" w:firstRow="1" w:lastRow="0" w:firstColumn="1" w:lastColumn="0" w:noHBand="0" w:noVBand="1"/>
      </w:tblPr>
      <w:tblGrid>
        <w:gridCol w:w="10368"/>
      </w:tblGrid>
      <w:tr w:rsidR="00303596" w:rsidRPr="00A06AA3" w14:paraId="727D9C2D" w14:textId="77777777">
        <w:trPr>
          <w:jc w:val="center"/>
        </w:trPr>
        <w:tc>
          <w:tcPr>
            <w:tcW w:w="10368" w:type="dxa"/>
            <w:shd w:val="clear" w:color="auto" w:fill="F4F6F8"/>
            <w:tcMar>
              <w:top w:w="75" w:type="dxa"/>
              <w:left w:w="110" w:type="dxa"/>
              <w:bottom w:w="75" w:type="dxa"/>
              <w:right w:w="110" w:type="dxa"/>
            </w:tcMar>
          </w:tcPr>
          <w:p w14:paraId="710546E4"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CONCAT(ROUND(</w:t>
            </w:r>
            <w:proofErr w:type="gramStart"/>
            <w:r w:rsidRPr="00A06AA3">
              <w:rPr>
                <w:rFonts w:ascii="Segoe UI" w:hAnsi="Segoe UI" w:cs="Segoe UI"/>
                <w:sz w:val="20"/>
                <w:szCs w:val="32"/>
              </w:rPr>
              <w:t>AVG(</w:t>
            </w:r>
            <w:proofErr w:type="gramEnd"/>
            <w:r w:rsidRPr="00A06AA3">
              <w:rPr>
                <w:rFonts w:ascii="Segoe UI" w:hAnsi="Segoe UI" w:cs="Segoe UI"/>
                <w:sz w:val="20"/>
                <w:szCs w:val="32"/>
              </w:rPr>
              <w:t>int_rate) * 100, 3), '%') AS Avg_Interest_Rate</w:t>
            </w:r>
            <w:r w:rsidRPr="00A06AA3">
              <w:rPr>
                <w:rFonts w:ascii="Segoe UI" w:hAnsi="Segoe UI" w:cs="Segoe UI"/>
                <w:sz w:val="20"/>
                <w:szCs w:val="32"/>
              </w:rPr>
              <w:br/>
              <w:t>FROM financial_loan;</w:t>
            </w:r>
          </w:p>
        </w:tc>
      </w:tr>
    </w:tbl>
    <w:p w14:paraId="57DD5438"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0F5740ED" wp14:editId="21628DC1">
            <wp:extent cx="5623560" cy="8217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5623560" cy="821707"/>
                    </a:xfrm>
                    <a:prstGeom prst="rect">
                      <a:avLst/>
                    </a:prstGeom>
                  </pic:spPr>
                </pic:pic>
              </a:graphicData>
            </a:graphic>
          </wp:inline>
        </w:drawing>
      </w:r>
    </w:p>
    <w:p w14:paraId="60F4DB82"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2C95EB09"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Q14 — MTD Average Interest Rate</w:t>
      </w:r>
    </w:p>
    <w:p w14:paraId="0E6685D3"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average interest rate in December 2021.</w:t>
      </w:r>
    </w:p>
    <w:tbl>
      <w:tblPr>
        <w:tblW w:w="0" w:type="auto"/>
        <w:jc w:val="center"/>
        <w:tblLook w:val="04A0" w:firstRow="1" w:lastRow="0" w:firstColumn="1" w:lastColumn="0" w:noHBand="0" w:noVBand="1"/>
      </w:tblPr>
      <w:tblGrid>
        <w:gridCol w:w="10368"/>
      </w:tblGrid>
      <w:tr w:rsidR="00303596" w:rsidRPr="00A06AA3" w14:paraId="48041ACA" w14:textId="77777777">
        <w:trPr>
          <w:jc w:val="center"/>
        </w:trPr>
        <w:tc>
          <w:tcPr>
            <w:tcW w:w="10368" w:type="dxa"/>
            <w:shd w:val="clear" w:color="auto" w:fill="F4F6F8"/>
            <w:tcMar>
              <w:top w:w="75" w:type="dxa"/>
              <w:left w:w="110" w:type="dxa"/>
              <w:bottom w:w="75" w:type="dxa"/>
              <w:right w:w="110" w:type="dxa"/>
            </w:tcMar>
          </w:tcPr>
          <w:p w14:paraId="0E28A30E"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CONCAT(ROUND(AVG(int_rate) * 100, 3), '%') AS MTD_Avg_Interest_Rate</w:t>
            </w:r>
            <w:r w:rsidRPr="00A06AA3">
              <w:rPr>
                <w:rFonts w:ascii="Segoe UI" w:hAnsi="Segoe UI" w:cs="Segoe UI"/>
                <w:sz w:val="20"/>
                <w:szCs w:val="32"/>
              </w:rPr>
              <w:br/>
            </w:r>
            <w:r w:rsidRPr="00A06AA3">
              <w:rPr>
                <w:rFonts w:ascii="Segoe UI" w:hAnsi="Segoe UI" w:cs="Segoe UI"/>
                <w:sz w:val="20"/>
                <w:szCs w:val="32"/>
              </w:rPr>
              <w:t>FROM financial_loan</w:t>
            </w:r>
            <w:r w:rsidRPr="00A06AA3">
              <w:rPr>
                <w:rFonts w:ascii="Segoe UI" w:hAnsi="Segoe UI" w:cs="Segoe UI"/>
                <w:sz w:val="20"/>
                <w:szCs w:val="32"/>
              </w:rPr>
              <w:br/>
              <w:t>WHERE MONTH(STR_TO_DATE(issue_date, '%d-%m-%Y')) = 12</w:t>
            </w:r>
            <w:r w:rsidRPr="00A06AA3">
              <w:rPr>
                <w:rFonts w:ascii="Segoe UI" w:hAnsi="Segoe UI" w:cs="Segoe UI"/>
                <w:sz w:val="20"/>
                <w:szCs w:val="32"/>
              </w:rPr>
              <w:br/>
              <w:t xml:space="preserve">  AND YEAR(STR_TO_DATE(issue_date, '%d-%m-%Y')) = 2021;</w:t>
            </w:r>
          </w:p>
        </w:tc>
      </w:tr>
    </w:tbl>
    <w:p w14:paraId="608494E4"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5CE4EDCB" wp14:editId="558365ED">
            <wp:extent cx="5623560" cy="8644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3"/>
                    <a:stretch>
                      <a:fillRect/>
                    </a:stretch>
                  </pic:blipFill>
                  <pic:spPr>
                    <a:xfrm>
                      <a:off x="0" y="0"/>
                      <a:ext cx="5623560" cy="864478"/>
                    </a:xfrm>
                    <a:prstGeom prst="rect">
                      <a:avLst/>
                    </a:prstGeom>
                  </pic:spPr>
                </pic:pic>
              </a:graphicData>
            </a:graphic>
          </wp:inline>
        </w:drawing>
      </w:r>
    </w:p>
    <w:p w14:paraId="5950E30A"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0F22EC46"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Q15 — PMTD Average Interest Rate</w:t>
      </w:r>
    </w:p>
    <w:p w14:paraId="49CEF3A6"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average interest rate in November 2021.</w:t>
      </w:r>
    </w:p>
    <w:tbl>
      <w:tblPr>
        <w:tblW w:w="0" w:type="auto"/>
        <w:jc w:val="center"/>
        <w:tblLook w:val="04A0" w:firstRow="1" w:lastRow="0" w:firstColumn="1" w:lastColumn="0" w:noHBand="0" w:noVBand="1"/>
      </w:tblPr>
      <w:tblGrid>
        <w:gridCol w:w="10368"/>
      </w:tblGrid>
      <w:tr w:rsidR="00303596" w:rsidRPr="00A06AA3" w14:paraId="1C0D1131" w14:textId="77777777">
        <w:trPr>
          <w:jc w:val="center"/>
        </w:trPr>
        <w:tc>
          <w:tcPr>
            <w:tcW w:w="10368" w:type="dxa"/>
            <w:shd w:val="clear" w:color="auto" w:fill="F4F6F8"/>
            <w:tcMar>
              <w:top w:w="75" w:type="dxa"/>
              <w:left w:w="110" w:type="dxa"/>
              <w:bottom w:w="75" w:type="dxa"/>
              <w:right w:w="110" w:type="dxa"/>
            </w:tcMar>
          </w:tcPr>
          <w:p w14:paraId="23660651"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CONCAT(ROUND(AVG(int_rate) * 100, 3), '%') AS PMTD_Avg_Interest_Rate</w:t>
            </w:r>
            <w:r w:rsidRPr="00A06AA3">
              <w:rPr>
                <w:rFonts w:ascii="Segoe UI" w:hAnsi="Segoe UI" w:cs="Segoe UI"/>
                <w:sz w:val="20"/>
                <w:szCs w:val="32"/>
              </w:rPr>
              <w:br/>
              <w:t>FROM financial_loan</w:t>
            </w:r>
            <w:r w:rsidRPr="00A06AA3">
              <w:rPr>
                <w:rFonts w:ascii="Segoe UI" w:hAnsi="Segoe UI" w:cs="Segoe UI"/>
                <w:sz w:val="20"/>
                <w:szCs w:val="32"/>
              </w:rPr>
              <w:br/>
              <w:t>WHERE MONTH(STR_TO_DATE(issue_date, '%d-%m-%Y')) = 11</w:t>
            </w:r>
            <w:r w:rsidRPr="00A06AA3">
              <w:rPr>
                <w:rFonts w:ascii="Segoe UI" w:hAnsi="Segoe UI" w:cs="Segoe UI"/>
                <w:sz w:val="20"/>
                <w:szCs w:val="32"/>
              </w:rPr>
              <w:br/>
              <w:t xml:space="preserve">  AND YEAR(STR_TO_DATE(issue_date, '%d-%m-%Y')) = 2021;</w:t>
            </w:r>
          </w:p>
        </w:tc>
      </w:tr>
    </w:tbl>
    <w:p w14:paraId="3C594E62" w14:textId="77777777" w:rsidR="00303596" w:rsidRPr="0036311F" w:rsidRDefault="00433A3C">
      <w:pPr>
        <w:spacing w:after="40"/>
        <w:jc w:val="center"/>
        <w:rPr>
          <w:rFonts w:ascii="Segoe UI" w:hAnsi="Segoe UI" w:cs="Segoe UI"/>
        </w:rPr>
      </w:pPr>
      <w:r w:rsidRPr="0036311F">
        <w:rPr>
          <w:rFonts w:ascii="Segoe UI" w:hAnsi="Segoe UI" w:cs="Segoe UI"/>
          <w:noProof/>
        </w:rPr>
        <w:lastRenderedPageBreak/>
        <w:drawing>
          <wp:inline distT="0" distB="0" distL="0" distR="0" wp14:anchorId="2CEA257E" wp14:editId="2DAD17EF">
            <wp:extent cx="5623560" cy="7498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4"/>
                    <a:stretch>
                      <a:fillRect/>
                    </a:stretch>
                  </pic:blipFill>
                  <pic:spPr>
                    <a:xfrm>
                      <a:off x="0" y="0"/>
                      <a:ext cx="5623560" cy="749808"/>
                    </a:xfrm>
                    <a:prstGeom prst="rect">
                      <a:avLst/>
                    </a:prstGeom>
                  </pic:spPr>
                </pic:pic>
              </a:graphicData>
            </a:graphic>
          </wp:inline>
        </w:drawing>
      </w:r>
    </w:p>
    <w:p w14:paraId="4920C750"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098B2D5F"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Q16 — MoM% Change in Average Interest Rate</w:t>
      </w:r>
    </w:p>
    <w:p w14:paraId="3B5838CE"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Calculate month-over-month interest-rate movement.</w:t>
      </w:r>
    </w:p>
    <w:tbl>
      <w:tblPr>
        <w:tblW w:w="0" w:type="auto"/>
        <w:jc w:val="center"/>
        <w:tblLook w:val="04A0" w:firstRow="1" w:lastRow="0" w:firstColumn="1" w:lastColumn="0" w:noHBand="0" w:noVBand="1"/>
      </w:tblPr>
      <w:tblGrid>
        <w:gridCol w:w="10368"/>
      </w:tblGrid>
      <w:tr w:rsidR="00303596" w:rsidRPr="00A06AA3" w14:paraId="76624C22" w14:textId="77777777">
        <w:trPr>
          <w:jc w:val="center"/>
        </w:trPr>
        <w:tc>
          <w:tcPr>
            <w:tcW w:w="10368" w:type="dxa"/>
            <w:shd w:val="clear" w:color="auto" w:fill="F4F6F8"/>
            <w:tcMar>
              <w:top w:w="75" w:type="dxa"/>
              <w:left w:w="110" w:type="dxa"/>
              <w:bottom w:w="75" w:type="dxa"/>
              <w:right w:w="110" w:type="dxa"/>
            </w:tcMar>
          </w:tcPr>
          <w:p w14:paraId="4287FF84"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WITH mtd AS (</w:t>
            </w:r>
            <w:r w:rsidRPr="00A06AA3">
              <w:rPr>
                <w:rFonts w:ascii="Segoe UI" w:hAnsi="Segoe UI" w:cs="Segoe UI"/>
                <w:sz w:val="20"/>
                <w:szCs w:val="32"/>
              </w:rPr>
              <w:br/>
              <w:t xml:space="preserve">    SELECT </w:t>
            </w:r>
            <w:proofErr w:type="gramStart"/>
            <w:r w:rsidRPr="00A06AA3">
              <w:rPr>
                <w:rFonts w:ascii="Segoe UI" w:hAnsi="Segoe UI" w:cs="Segoe UI"/>
                <w:sz w:val="20"/>
                <w:szCs w:val="32"/>
              </w:rPr>
              <w:t>AVG(</w:t>
            </w:r>
            <w:proofErr w:type="gramEnd"/>
            <w:r w:rsidRPr="00A06AA3">
              <w:rPr>
                <w:rFonts w:ascii="Segoe UI" w:hAnsi="Segoe UI" w:cs="Segoe UI"/>
                <w:sz w:val="20"/>
                <w:szCs w:val="32"/>
              </w:rPr>
              <w:t>int_rate) * 100 AS MTD</w:t>
            </w:r>
            <w:r w:rsidRPr="00A06AA3">
              <w:rPr>
                <w:rFonts w:ascii="Segoe UI" w:hAnsi="Segoe UI" w:cs="Segoe UI"/>
                <w:sz w:val="20"/>
                <w:szCs w:val="32"/>
              </w:rPr>
              <w:br/>
              <w:t xml:space="preserve">    FROM financial_loan</w:t>
            </w:r>
            <w:r w:rsidRPr="00A06AA3">
              <w:rPr>
                <w:rFonts w:ascii="Segoe UI" w:hAnsi="Segoe UI" w:cs="Segoe UI"/>
                <w:sz w:val="20"/>
                <w:szCs w:val="32"/>
              </w:rPr>
              <w:br/>
              <w:t xml:space="preserve">    WHERE </w:t>
            </w:r>
            <w:proofErr w:type="gramStart"/>
            <w:r w:rsidRPr="00A06AA3">
              <w:rPr>
                <w:rFonts w:ascii="Segoe UI" w:hAnsi="Segoe UI" w:cs="Segoe UI"/>
                <w:sz w:val="20"/>
                <w:szCs w:val="32"/>
              </w:rPr>
              <w:t>MONTH(</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12</w:t>
            </w:r>
            <w:r w:rsidRPr="00A06AA3">
              <w:rPr>
                <w:rFonts w:ascii="Segoe UI" w:hAnsi="Segoe UI" w:cs="Segoe UI"/>
                <w:sz w:val="20"/>
                <w:szCs w:val="32"/>
              </w:rPr>
              <w:br/>
              <w:t xml:space="preserve">      AND </w:t>
            </w:r>
            <w:proofErr w:type="gramStart"/>
            <w:r w:rsidRPr="00A06AA3">
              <w:rPr>
                <w:rFonts w:ascii="Segoe UI" w:hAnsi="Segoe UI" w:cs="Segoe UI"/>
                <w:sz w:val="20"/>
                <w:szCs w:val="32"/>
              </w:rPr>
              <w:t>YEAR(</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2021</w:t>
            </w:r>
            <w:r w:rsidRPr="00A06AA3">
              <w:rPr>
                <w:rFonts w:ascii="Segoe UI" w:hAnsi="Segoe UI" w:cs="Segoe UI"/>
                <w:sz w:val="20"/>
                <w:szCs w:val="32"/>
              </w:rPr>
              <w:br/>
              <w:t>),</w:t>
            </w:r>
            <w:r w:rsidRPr="00A06AA3">
              <w:rPr>
                <w:rFonts w:ascii="Segoe UI" w:hAnsi="Segoe UI" w:cs="Segoe UI"/>
                <w:sz w:val="20"/>
                <w:szCs w:val="32"/>
              </w:rPr>
              <w:br/>
              <w:t>pmtd AS (</w:t>
            </w:r>
            <w:r w:rsidRPr="00A06AA3">
              <w:rPr>
                <w:rFonts w:ascii="Segoe UI" w:hAnsi="Segoe UI" w:cs="Segoe UI"/>
                <w:sz w:val="20"/>
                <w:szCs w:val="32"/>
              </w:rPr>
              <w:br/>
              <w:t xml:space="preserve">    SELECT </w:t>
            </w:r>
            <w:proofErr w:type="gramStart"/>
            <w:r w:rsidRPr="00A06AA3">
              <w:rPr>
                <w:rFonts w:ascii="Segoe UI" w:hAnsi="Segoe UI" w:cs="Segoe UI"/>
                <w:sz w:val="20"/>
                <w:szCs w:val="32"/>
              </w:rPr>
              <w:t>AVG(</w:t>
            </w:r>
            <w:proofErr w:type="gramEnd"/>
            <w:r w:rsidRPr="00A06AA3">
              <w:rPr>
                <w:rFonts w:ascii="Segoe UI" w:hAnsi="Segoe UI" w:cs="Segoe UI"/>
                <w:sz w:val="20"/>
                <w:szCs w:val="32"/>
              </w:rPr>
              <w:t>int_rate) * 100 AS PMTD</w:t>
            </w:r>
            <w:r w:rsidRPr="00A06AA3">
              <w:rPr>
                <w:rFonts w:ascii="Segoe UI" w:hAnsi="Segoe UI" w:cs="Segoe UI"/>
                <w:sz w:val="20"/>
                <w:szCs w:val="32"/>
              </w:rPr>
              <w:br/>
              <w:t xml:space="preserve">    FROM financial_loan</w:t>
            </w:r>
            <w:r w:rsidRPr="00A06AA3">
              <w:rPr>
                <w:rFonts w:ascii="Segoe UI" w:hAnsi="Segoe UI" w:cs="Segoe UI"/>
                <w:sz w:val="20"/>
                <w:szCs w:val="32"/>
              </w:rPr>
              <w:br/>
              <w:t xml:space="preserve">    WHERE </w:t>
            </w:r>
            <w:proofErr w:type="gramStart"/>
            <w:r w:rsidRPr="00A06AA3">
              <w:rPr>
                <w:rFonts w:ascii="Segoe UI" w:hAnsi="Segoe UI" w:cs="Segoe UI"/>
                <w:sz w:val="20"/>
                <w:szCs w:val="32"/>
              </w:rPr>
              <w:t>MONTH(</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11</w:t>
            </w:r>
            <w:r w:rsidRPr="00A06AA3">
              <w:rPr>
                <w:rFonts w:ascii="Segoe UI" w:hAnsi="Segoe UI" w:cs="Segoe UI"/>
                <w:sz w:val="20"/>
                <w:szCs w:val="32"/>
              </w:rPr>
              <w:br/>
              <w:t xml:space="preserve">      AND </w:t>
            </w:r>
            <w:proofErr w:type="gramStart"/>
            <w:r w:rsidRPr="00A06AA3">
              <w:rPr>
                <w:rFonts w:ascii="Segoe UI" w:hAnsi="Segoe UI" w:cs="Segoe UI"/>
                <w:sz w:val="20"/>
                <w:szCs w:val="32"/>
              </w:rPr>
              <w:t>YEAR(</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2021</w:t>
            </w:r>
            <w:r w:rsidRPr="00A06AA3">
              <w:rPr>
                <w:rFonts w:ascii="Segoe UI" w:hAnsi="Segoe UI" w:cs="Segoe UI"/>
                <w:sz w:val="20"/>
                <w:szCs w:val="32"/>
              </w:rPr>
              <w:br/>
              <w:t>)</w:t>
            </w:r>
            <w:r w:rsidRPr="00A06AA3">
              <w:rPr>
                <w:rFonts w:ascii="Segoe UI" w:hAnsi="Segoe UI" w:cs="Segoe UI"/>
                <w:sz w:val="20"/>
                <w:szCs w:val="32"/>
              </w:rPr>
              <w:b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CONCAT(ROUND(</w:t>
            </w:r>
            <w:proofErr w:type="gramEnd"/>
            <w:r w:rsidRPr="00A06AA3">
              <w:rPr>
                <w:rFonts w:ascii="Segoe UI" w:hAnsi="Segoe UI" w:cs="Segoe UI"/>
                <w:sz w:val="20"/>
                <w:szCs w:val="32"/>
              </w:rPr>
              <w:t>(MTD - PMTD) / PMTD * 100, 3), '%') AS MoM_Interest_Rate</w:t>
            </w:r>
            <w:r w:rsidRPr="00A06AA3">
              <w:rPr>
                <w:rFonts w:ascii="Segoe UI" w:hAnsi="Segoe UI" w:cs="Segoe UI"/>
                <w:sz w:val="20"/>
                <w:szCs w:val="32"/>
              </w:rPr>
              <w:br/>
              <w:t>FROM mtd</w:t>
            </w:r>
            <w:r w:rsidRPr="00A06AA3">
              <w:rPr>
                <w:rFonts w:ascii="Segoe UI" w:hAnsi="Segoe UI" w:cs="Segoe UI"/>
                <w:sz w:val="20"/>
                <w:szCs w:val="32"/>
              </w:rPr>
              <w:br/>
              <w:t>CROSS JOIN pmtd;</w:t>
            </w:r>
          </w:p>
        </w:tc>
      </w:tr>
    </w:tbl>
    <w:p w14:paraId="340FA4BF"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647BF866" wp14:editId="02F55353">
            <wp:extent cx="5623560" cy="8903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5"/>
                    <a:stretch>
                      <a:fillRect/>
                    </a:stretch>
                  </pic:blipFill>
                  <pic:spPr>
                    <a:xfrm>
                      <a:off x="0" y="0"/>
                      <a:ext cx="5623560" cy="890397"/>
                    </a:xfrm>
                    <a:prstGeom prst="rect">
                      <a:avLst/>
                    </a:prstGeom>
                  </pic:spPr>
                </pic:pic>
              </a:graphicData>
            </a:graphic>
          </wp:inline>
        </w:drawing>
      </w:r>
    </w:p>
    <w:p w14:paraId="572FF88B"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tbl>
      <w:tblPr>
        <w:tblW w:w="0" w:type="auto"/>
        <w:jc w:val="center"/>
        <w:tblLook w:val="04A0" w:firstRow="1" w:lastRow="0" w:firstColumn="1" w:lastColumn="0" w:noHBand="0" w:noVBand="1"/>
      </w:tblPr>
      <w:tblGrid>
        <w:gridCol w:w="10368"/>
      </w:tblGrid>
      <w:tr w:rsidR="00303596" w:rsidRPr="0036311F" w14:paraId="60AE9797" w14:textId="77777777">
        <w:trPr>
          <w:jc w:val="center"/>
        </w:trPr>
        <w:tc>
          <w:tcPr>
            <w:tcW w:w="10368" w:type="dxa"/>
            <w:shd w:val="clear" w:color="auto" w:fill="EAF3F8"/>
            <w:tcMar>
              <w:top w:w="100" w:type="dxa"/>
              <w:left w:w="130" w:type="dxa"/>
              <w:bottom w:w="100" w:type="dxa"/>
              <w:right w:w="130" w:type="dxa"/>
            </w:tcMar>
          </w:tcPr>
          <w:p w14:paraId="665EDF6F" w14:textId="77777777" w:rsidR="00303596" w:rsidRPr="0036311F" w:rsidRDefault="00433A3C">
            <w:pPr>
              <w:rPr>
                <w:rFonts w:ascii="Segoe UI" w:hAnsi="Segoe UI" w:cs="Segoe UI"/>
              </w:rPr>
            </w:pPr>
            <w:r w:rsidRPr="0036311F">
              <w:rPr>
                <w:rFonts w:ascii="Segoe UI" w:hAnsi="Segoe UI" w:cs="Segoe UI"/>
                <w:b/>
                <w:color w:val="1F4E79"/>
              </w:rPr>
              <w:t xml:space="preserve">Summary Insight: </w:t>
            </w:r>
            <w:r w:rsidRPr="0036311F">
              <w:rPr>
                <w:rFonts w:ascii="Segoe UI" w:hAnsi="Segoe UI" w:cs="Segoe UI"/>
              </w:rPr>
              <w:t>Average interest rate increased 3.47% MoM, moving from 11.942% in November to 12.356% in December.</w:t>
            </w:r>
          </w:p>
        </w:tc>
      </w:tr>
    </w:tbl>
    <w:p w14:paraId="24FA55C5" w14:textId="77777777" w:rsidR="00303596" w:rsidRPr="0036311F" w:rsidRDefault="00433A3C">
      <w:pPr>
        <w:rPr>
          <w:rFonts w:ascii="Segoe UI" w:hAnsi="Segoe UI" w:cs="Segoe UI"/>
        </w:rPr>
      </w:pPr>
      <w:r w:rsidRPr="0036311F">
        <w:rPr>
          <w:rFonts w:ascii="Segoe UI" w:hAnsi="Segoe UI" w:cs="Segoe UI"/>
        </w:rPr>
        <w:br w:type="page"/>
      </w:r>
    </w:p>
    <w:p w14:paraId="32B93F35" w14:textId="644AC22E" w:rsidR="00303596" w:rsidRPr="00785667" w:rsidRDefault="00433A3C">
      <w:pPr>
        <w:pStyle w:val="Heading1"/>
        <w:spacing w:before="120" w:after="140"/>
        <w:rPr>
          <w:rFonts w:ascii="Segoe UI" w:hAnsi="Segoe UI" w:cs="Segoe UI"/>
          <w:sz w:val="32"/>
          <w:szCs w:val="24"/>
        </w:rPr>
      </w:pPr>
      <w:r w:rsidRPr="00785667">
        <w:rPr>
          <w:rFonts w:ascii="Segoe UI" w:hAnsi="Segoe UI" w:cs="Segoe UI"/>
          <w:sz w:val="32"/>
          <w:szCs w:val="24"/>
        </w:rPr>
        <w:lastRenderedPageBreak/>
        <w:t>8.</w:t>
      </w:r>
      <w:r w:rsidR="009D13DB">
        <w:rPr>
          <w:rFonts w:ascii="Segoe UI" w:hAnsi="Segoe UI" w:cs="Segoe UI"/>
          <w:sz w:val="32"/>
          <w:szCs w:val="24"/>
        </w:rPr>
        <w:t>5</w:t>
      </w:r>
      <w:r w:rsidRPr="00785667">
        <w:rPr>
          <w:rFonts w:ascii="Segoe UI" w:hAnsi="Segoe UI" w:cs="Segoe UI"/>
          <w:sz w:val="32"/>
          <w:szCs w:val="24"/>
        </w:rPr>
        <w:t xml:space="preserve"> DTI KPIs (Q17–Q20)</w:t>
      </w:r>
    </w:p>
    <w:p w14:paraId="07BAA987"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Q17 — Average DTI (Debt-to-Income Ratio)</w:t>
      </w:r>
    </w:p>
    <w:p w14:paraId="1F064848"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the portfolio-wide average Debt-to-Income Ratio.</w:t>
      </w:r>
    </w:p>
    <w:tbl>
      <w:tblPr>
        <w:tblW w:w="0" w:type="auto"/>
        <w:jc w:val="center"/>
        <w:tblLook w:val="04A0" w:firstRow="1" w:lastRow="0" w:firstColumn="1" w:lastColumn="0" w:noHBand="0" w:noVBand="1"/>
      </w:tblPr>
      <w:tblGrid>
        <w:gridCol w:w="10368"/>
      </w:tblGrid>
      <w:tr w:rsidR="00303596" w:rsidRPr="00A06AA3" w14:paraId="296E45B4" w14:textId="77777777">
        <w:trPr>
          <w:jc w:val="center"/>
        </w:trPr>
        <w:tc>
          <w:tcPr>
            <w:tcW w:w="10368" w:type="dxa"/>
            <w:shd w:val="clear" w:color="auto" w:fill="F4F6F8"/>
            <w:tcMar>
              <w:top w:w="75" w:type="dxa"/>
              <w:left w:w="110" w:type="dxa"/>
              <w:bottom w:w="75" w:type="dxa"/>
              <w:right w:w="110" w:type="dxa"/>
            </w:tcMar>
          </w:tcPr>
          <w:p w14:paraId="4F0FBA63"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CONCAT(ROUND(</w:t>
            </w:r>
            <w:proofErr w:type="gramStart"/>
            <w:r w:rsidRPr="00A06AA3">
              <w:rPr>
                <w:rFonts w:ascii="Segoe UI" w:hAnsi="Segoe UI" w:cs="Segoe UI"/>
                <w:sz w:val="20"/>
                <w:szCs w:val="32"/>
              </w:rPr>
              <w:t>AVG(</w:t>
            </w:r>
            <w:proofErr w:type="gramEnd"/>
            <w:r w:rsidRPr="00A06AA3">
              <w:rPr>
                <w:rFonts w:ascii="Segoe UI" w:hAnsi="Segoe UI" w:cs="Segoe UI"/>
                <w:sz w:val="20"/>
                <w:szCs w:val="32"/>
              </w:rPr>
              <w:t>dti) * 100, 3), '%') AS Avg_DTI</w:t>
            </w:r>
            <w:r w:rsidRPr="00A06AA3">
              <w:rPr>
                <w:rFonts w:ascii="Segoe UI" w:hAnsi="Segoe UI" w:cs="Segoe UI"/>
                <w:sz w:val="20"/>
                <w:szCs w:val="32"/>
              </w:rPr>
              <w:br/>
              <w:t>FROM financial_loan;</w:t>
            </w:r>
          </w:p>
        </w:tc>
      </w:tr>
    </w:tbl>
    <w:p w14:paraId="0674C6C9"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188A4AB5" wp14:editId="0C60B409">
            <wp:extent cx="5623560" cy="8338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6"/>
                    <a:stretch>
                      <a:fillRect/>
                    </a:stretch>
                  </pic:blipFill>
                  <pic:spPr>
                    <a:xfrm>
                      <a:off x="0" y="0"/>
                      <a:ext cx="5623560" cy="833806"/>
                    </a:xfrm>
                    <a:prstGeom prst="rect">
                      <a:avLst/>
                    </a:prstGeom>
                  </pic:spPr>
                </pic:pic>
              </a:graphicData>
            </a:graphic>
          </wp:inline>
        </w:drawing>
      </w:r>
    </w:p>
    <w:p w14:paraId="48FACFEE"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5907BF2B"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Q18 — MTD Average DTI</w:t>
      </w:r>
    </w:p>
    <w:p w14:paraId="193DA911"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average DTI in December 2021.</w:t>
      </w:r>
    </w:p>
    <w:tbl>
      <w:tblPr>
        <w:tblW w:w="0" w:type="auto"/>
        <w:jc w:val="center"/>
        <w:tblLook w:val="04A0" w:firstRow="1" w:lastRow="0" w:firstColumn="1" w:lastColumn="0" w:noHBand="0" w:noVBand="1"/>
      </w:tblPr>
      <w:tblGrid>
        <w:gridCol w:w="10368"/>
      </w:tblGrid>
      <w:tr w:rsidR="00303596" w:rsidRPr="00A06AA3" w14:paraId="254BDD65" w14:textId="77777777">
        <w:trPr>
          <w:jc w:val="center"/>
        </w:trPr>
        <w:tc>
          <w:tcPr>
            <w:tcW w:w="10368" w:type="dxa"/>
            <w:shd w:val="clear" w:color="auto" w:fill="F4F6F8"/>
            <w:tcMar>
              <w:top w:w="75" w:type="dxa"/>
              <w:left w:w="110" w:type="dxa"/>
              <w:bottom w:w="75" w:type="dxa"/>
              <w:right w:w="110" w:type="dxa"/>
            </w:tcMar>
          </w:tcPr>
          <w:p w14:paraId="6D8BBFD9"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CONCAT(ROUND(</w:t>
            </w:r>
            <w:proofErr w:type="gramStart"/>
            <w:r w:rsidRPr="00A06AA3">
              <w:rPr>
                <w:rFonts w:ascii="Segoe UI" w:hAnsi="Segoe UI" w:cs="Segoe UI"/>
                <w:sz w:val="20"/>
                <w:szCs w:val="32"/>
              </w:rPr>
              <w:t>AVG(</w:t>
            </w:r>
            <w:proofErr w:type="gramEnd"/>
            <w:r w:rsidRPr="00A06AA3">
              <w:rPr>
                <w:rFonts w:ascii="Segoe UI" w:hAnsi="Segoe UI" w:cs="Segoe UI"/>
                <w:sz w:val="20"/>
                <w:szCs w:val="32"/>
              </w:rPr>
              <w:t>dti) * 100, 3), '%') AS MTD_Avg_DTI</w:t>
            </w:r>
            <w:r w:rsidRPr="00A06AA3">
              <w:rPr>
                <w:rFonts w:ascii="Segoe UI" w:hAnsi="Segoe UI" w:cs="Segoe UI"/>
                <w:sz w:val="20"/>
                <w:szCs w:val="32"/>
              </w:rPr>
              <w:br/>
              <w:t>FROM financial_loan</w:t>
            </w:r>
            <w:r w:rsidRPr="00A06AA3">
              <w:rPr>
                <w:rFonts w:ascii="Segoe UI" w:hAnsi="Segoe UI" w:cs="Segoe UI"/>
                <w:sz w:val="20"/>
                <w:szCs w:val="32"/>
              </w:rPr>
              <w:br/>
              <w:t xml:space="preserve">WHERE </w:t>
            </w:r>
            <w:proofErr w:type="gramStart"/>
            <w:r w:rsidRPr="00A06AA3">
              <w:rPr>
                <w:rFonts w:ascii="Segoe UI" w:hAnsi="Segoe UI" w:cs="Segoe UI"/>
                <w:sz w:val="20"/>
                <w:szCs w:val="32"/>
              </w:rPr>
              <w:t>MONTH(</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12</w:t>
            </w:r>
            <w:r w:rsidRPr="00A06AA3">
              <w:rPr>
                <w:rFonts w:ascii="Segoe UI" w:hAnsi="Segoe UI" w:cs="Segoe UI"/>
                <w:sz w:val="20"/>
                <w:szCs w:val="32"/>
              </w:rPr>
              <w:br/>
              <w:t xml:space="preserve">  AND </w:t>
            </w:r>
            <w:proofErr w:type="gramStart"/>
            <w:r w:rsidRPr="00A06AA3">
              <w:rPr>
                <w:rFonts w:ascii="Segoe UI" w:hAnsi="Segoe UI" w:cs="Segoe UI"/>
                <w:sz w:val="20"/>
                <w:szCs w:val="32"/>
              </w:rPr>
              <w:t>YEAR(</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2021;</w:t>
            </w:r>
          </w:p>
        </w:tc>
      </w:tr>
    </w:tbl>
    <w:p w14:paraId="6A794561"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74E7832D" wp14:editId="70A0413E">
            <wp:extent cx="5623560" cy="91483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7"/>
                    <a:stretch>
                      <a:fillRect/>
                    </a:stretch>
                  </pic:blipFill>
                  <pic:spPr>
                    <a:xfrm>
                      <a:off x="0" y="0"/>
                      <a:ext cx="5623560" cy="914838"/>
                    </a:xfrm>
                    <a:prstGeom prst="rect">
                      <a:avLst/>
                    </a:prstGeom>
                  </pic:spPr>
                </pic:pic>
              </a:graphicData>
            </a:graphic>
          </wp:inline>
        </w:drawing>
      </w:r>
    </w:p>
    <w:p w14:paraId="49678456"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234CB8E0"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Q19 — PMTD Average DTI</w:t>
      </w:r>
    </w:p>
    <w:p w14:paraId="515D36DA"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average DTI in November 2021.</w:t>
      </w:r>
    </w:p>
    <w:tbl>
      <w:tblPr>
        <w:tblW w:w="0" w:type="auto"/>
        <w:jc w:val="center"/>
        <w:tblLook w:val="04A0" w:firstRow="1" w:lastRow="0" w:firstColumn="1" w:lastColumn="0" w:noHBand="0" w:noVBand="1"/>
      </w:tblPr>
      <w:tblGrid>
        <w:gridCol w:w="10368"/>
      </w:tblGrid>
      <w:tr w:rsidR="00303596" w:rsidRPr="00A06AA3" w14:paraId="3854AE19" w14:textId="77777777">
        <w:trPr>
          <w:jc w:val="center"/>
        </w:trPr>
        <w:tc>
          <w:tcPr>
            <w:tcW w:w="10368" w:type="dxa"/>
            <w:shd w:val="clear" w:color="auto" w:fill="F4F6F8"/>
            <w:tcMar>
              <w:top w:w="75" w:type="dxa"/>
              <w:left w:w="110" w:type="dxa"/>
              <w:bottom w:w="75" w:type="dxa"/>
              <w:right w:w="110" w:type="dxa"/>
            </w:tcMar>
          </w:tcPr>
          <w:p w14:paraId="000E1BFF"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CONCAT(ROUND(</w:t>
            </w:r>
            <w:proofErr w:type="gramStart"/>
            <w:r w:rsidRPr="00A06AA3">
              <w:rPr>
                <w:rFonts w:ascii="Segoe UI" w:hAnsi="Segoe UI" w:cs="Segoe UI"/>
                <w:sz w:val="20"/>
                <w:szCs w:val="32"/>
              </w:rPr>
              <w:t>AVG(</w:t>
            </w:r>
            <w:proofErr w:type="gramEnd"/>
            <w:r w:rsidRPr="00A06AA3">
              <w:rPr>
                <w:rFonts w:ascii="Segoe UI" w:hAnsi="Segoe UI" w:cs="Segoe UI"/>
                <w:sz w:val="20"/>
                <w:szCs w:val="32"/>
              </w:rPr>
              <w:t>dti) * 100, 3), '%') AS PMTD_Avg_DTI</w:t>
            </w:r>
            <w:r w:rsidRPr="00A06AA3">
              <w:rPr>
                <w:rFonts w:ascii="Segoe UI" w:hAnsi="Segoe UI" w:cs="Segoe UI"/>
                <w:sz w:val="20"/>
                <w:szCs w:val="32"/>
              </w:rPr>
              <w:br/>
              <w:t>FROM financial_loan</w:t>
            </w:r>
            <w:r w:rsidRPr="00A06AA3">
              <w:rPr>
                <w:rFonts w:ascii="Segoe UI" w:hAnsi="Segoe UI" w:cs="Segoe UI"/>
                <w:sz w:val="20"/>
                <w:szCs w:val="32"/>
              </w:rPr>
              <w:br/>
              <w:t xml:space="preserve">WHERE </w:t>
            </w:r>
            <w:proofErr w:type="gramStart"/>
            <w:r w:rsidRPr="00A06AA3">
              <w:rPr>
                <w:rFonts w:ascii="Segoe UI" w:hAnsi="Segoe UI" w:cs="Segoe UI"/>
                <w:sz w:val="20"/>
                <w:szCs w:val="32"/>
              </w:rPr>
              <w:t>MONTH(</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11</w:t>
            </w:r>
            <w:r w:rsidRPr="00A06AA3">
              <w:rPr>
                <w:rFonts w:ascii="Segoe UI" w:hAnsi="Segoe UI" w:cs="Segoe UI"/>
                <w:sz w:val="20"/>
                <w:szCs w:val="32"/>
              </w:rPr>
              <w:br/>
              <w:t xml:space="preserve">  AND </w:t>
            </w:r>
            <w:proofErr w:type="gramStart"/>
            <w:r w:rsidRPr="00A06AA3">
              <w:rPr>
                <w:rFonts w:ascii="Segoe UI" w:hAnsi="Segoe UI" w:cs="Segoe UI"/>
                <w:sz w:val="20"/>
                <w:szCs w:val="32"/>
              </w:rPr>
              <w:t>YEAR(</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2021;</w:t>
            </w:r>
          </w:p>
        </w:tc>
      </w:tr>
    </w:tbl>
    <w:p w14:paraId="23A7D239"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4EF3D6F1" wp14:editId="7B89B948">
            <wp:extent cx="5623560" cy="9160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8"/>
                    <a:stretch>
                      <a:fillRect/>
                    </a:stretch>
                  </pic:blipFill>
                  <pic:spPr>
                    <a:xfrm>
                      <a:off x="0" y="0"/>
                      <a:ext cx="5623560" cy="916096"/>
                    </a:xfrm>
                    <a:prstGeom prst="rect">
                      <a:avLst/>
                    </a:prstGeom>
                  </pic:spPr>
                </pic:pic>
              </a:graphicData>
            </a:graphic>
          </wp:inline>
        </w:drawing>
      </w:r>
    </w:p>
    <w:p w14:paraId="78388D5A"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21D5AE13" w14:textId="77777777" w:rsidR="00A06AA3" w:rsidRDefault="00A06AA3">
      <w:pPr>
        <w:spacing w:before="60" w:after="40"/>
        <w:rPr>
          <w:rFonts w:ascii="Segoe UI" w:hAnsi="Segoe UI" w:cs="Segoe UI"/>
          <w:b/>
          <w:color w:val="1F4E79"/>
          <w:sz w:val="21"/>
        </w:rPr>
      </w:pPr>
      <w:r>
        <w:rPr>
          <w:rFonts w:ascii="Segoe UI" w:hAnsi="Segoe UI" w:cs="Segoe UI"/>
          <w:b/>
          <w:color w:val="1F4E79"/>
          <w:sz w:val="21"/>
        </w:rPr>
        <w:br w:type="page"/>
      </w:r>
    </w:p>
    <w:p w14:paraId="2C939BD3" w14:textId="411D731B"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lastRenderedPageBreak/>
        <w:t>Q20 — MoM% Change in Average DTI</w:t>
      </w:r>
    </w:p>
    <w:p w14:paraId="35CDB74F"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Calculate month-over-month DTI movement.</w:t>
      </w:r>
    </w:p>
    <w:tbl>
      <w:tblPr>
        <w:tblW w:w="0" w:type="auto"/>
        <w:jc w:val="center"/>
        <w:tblLook w:val="04A0" w:firstRow="1" w:lastRow="0" w:firstColumn="1" w:lastColumn="0" w:noHBand="0" w:noVBand="1"/>
      </w:tblPr>
      <w:tblGrid>
        <w:gridCol w:w="10368"/>
      </w:tblGrid>
      <w:tr w:rsidR="00303596" w:rsidRPr="00A06AA3" w14:paraId="4246DC6C" w14:textId="77777777">
        <w:trPr>
          <w:jc w:val="center"/>
        </w:trPr>
        <w:tc>
          <w:tcPr>
            <w:tcW w:w="10368" w:type="dxa"/>
            <w:shd w:val="clear" w:color="auto" w:fill="F4F6F8"/>
            <w:tcMar>
              <w:top w:w="75" w:type="dxa"/>
              <w:left w:w="110" w:type="dxa"/>
              <w:bottom w:w="75" w:type="dxa"/>
              <w:right w:w="110" w:type="dxa"/>
            </w:tcMar>
          </w:tcPr>
          <w:p w14:paraId="2FFE1A62"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WITH mtd AS (</w:t>
            </w:r>
            <w:r w:rsidRPr="00A06AA3">
              <w:rPr>
                <w:rFonts w:ascii="Segoe UI" w:hAnsi="Segoe UI" w:cs="Segoe UI"/>
                <w:sz w:val="20"/>
                <w:szCs w:val="32"/>
              </w:rPr>
              <w:br/>
              <w:t xml:space="preserve">    SELECT </w:t>
            </w:r>
            <w:proofErr w:type="gramStart"/>
            <w:r w:rsidRPr="00A06AA3">
              <w:rPr>
                <w:rFonts w:ascii="Segoe UI" w:hAnsi="Segoe UI" w:cs="Segoe UI"/>
                <w:sz w:val="20"/>
                <w:szCs w:val="32"/>
              </w:rPr>
              <w:t>AVG(</w:t>
            </w:r>
            <w:proofErr w:type="gramEnd"/>
            <w:r w:rsidRPr="00A06AA3">
              <w:rPr>
                <w:rFonts w:ascii="Segoe UI" w:hAnsi="Segoe UI" w:cs="Segoe UI"/>
                <w:sz w:val="20"/>
                <w:szCs w:val="32"/>
              </w:rPr>
              <w:t>dti) * 100 AS MTD</w:t>
            </w:r>
            <w:r w:rsidRPr="00A06AA3">
              <w:rPr>
                <w:rFonts w:ascii="Segoe UI" w:hAnsi="Segoe UI" w:cs="Segoe UI"/>
                <w:sz w:val="20"/>
                <w:szCs w:val="32"/>
              </w:rPr>
              <w:br/>
              <w:t xml:space="preserve">    FROM financial_loan</w:t>
            </w:r>
            <w:r w:rsidRPr="00A06AA3">
              <w:rPr>
                <w:rFonts w:ascii="Segoe UI" w:hAnsi="Segoe UI" w:cs="Segoe UI"/>
                <w:sz w:val="20"/>
                <w:szCs w:val="32"/>
              </w:rPr>
              <w:br/>
              <w:t xml:space="preserve">    WHERE </w:t>
            </w:r>
            <w:proofErr w:type="gramStart"/>
            <w:r w:rsidRPr="00A06AA3">
              <w:rPr>
                <w:rFonts w:ascii="Segoe UI" w:hAnsi="Segoe UI" w:cs="Segoe UI"/>
                <w:sz w:val="20"/>
                <w:szCs w:val="32"/>
              </w:rPr>
              <w:t>MONTH(</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12</w:t>
            </w:r>
            <w:r w:rsidRPr="00A06AA3">
              <w:rPr>
                <w:rFonts w:ascii="Segoe UI" w:hAnsi="Segoe UI" w:cs="Segoe UI"/>
                <w:sz w:val="20"/>
                <w:szCs w:val="32"/>
              </w:rPr>
              <w:br/>
              <w:t xml:space="preserve">      AND </w:t>
            </w:r>
            <w:proofErr w:type="gramStart"/>
            <w:r w:rsidRPr="00A06AA3">
              <w:rPr>
                <w:rFonts w:ascii="Segoe UI" w:hAnsi="Segoe UI" w:cs="Segoe UI"/>
                <w:sz w:val="20"/>
                <w:szCs w:val="32"/>
              </w:rPr>
              <w:t>YEAR(</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2021</w:t>
            </w:r>
            <w:r w:rsidRPr="00A06AA3">
              <w:rPr>
                <w:rFonts w:ascii="Segoe UI" w:hAnsi="Segoe UI" w:cs="Segoe UI"/>
                <w:sz w:val="20"/>
                <w:szCs w:val="32"/>
              </w:rPr>
              <w:br/>
              <w:t>),</w:t>
            </w:r>
            <w:r w:rsidRPr="00A06AA3">
              <w:rPr>
                <w:rFonts w:ascii="Segoe UI" w:hAnsi="Segoe UI" w:cs="Segoe UI"/>
                <w:sz w:val="20"/>
                <w:szCs w:val="32"/>
              </w:rPr>
              <w:br/>
              <w:t>pmtd AS (</w:t>
            </w:r>
            <w:r w:rsidRPr="00A06AA3">
              <w:rPr>
                <w:rFonts w:ascii="Segoe UI" w:hAnsi="Segoe UI" w:cs="Segoe UI"/>
                <w:sz w:val="20"/>
                <w:szCs w:val="32"/>
              </w:rPr>
              <w:br/>
              <w:t xml:space="preserve">    SELECT </w:t>
            </w:r>
            <w:proofErr w:type="gramStart"/>
            <w:r w:rsidRPr="00A06AA3">
              <w:rPr>
                <w:rFonts w:ascii="Segoe UI" w:hAnsi="Segoe UI" w:cs="Segoe UI"/>
                <w:sz w:val="20"/>
                <w:szCs w:val="32"/>
              </w:rPr>
              <w:t>AVG(</w:t>
            </w:r>
            <w:proofErr w:type="gramEnd"/>
            <w:r w:rsidRPr="00A06AA3">
              <w:rPr>
                <w:rFonts w:ascii="Segoe UI" w:hAnsi="Segoe UI" w:cs="Segoe UI"/>
                <w:sz w:val="20"/>
                <w:szCs w:val="32"/>
              </w:rPr>
              <w:t>dti) * 100 AS PMTD</w:t>
            </w:r>
            <w:r w:rsidRPr="00A06AA3">
              <w:rPr>
                <w:rFonts w:ascii="Segoe UI" w:hAnsi="Segoe UI" w:cs="Segoe UI"/>
                <w:sz w:val="20"/>
                <w:szCs w:val="32"/>
              </w:rPr>
              <w:br/>
              <w:t xml:space="preserve">    FROM financial_loan</w:t>
            </w:r>
            <w:r w:rsidRPr="00A06AA3">
              <w:rPr>
                <w:rFonts w:ascii="Segoe UI" w:hAnsi="Segoe UI" w:cs="Segoe UI"/>
                <w:sz w:val="20"/>
                <w:szCs w:val="32"/>
              </w:rPr>
              <w:br/>
              <w:t xml:space="preserve">    WHERE </w:t>
            </w:r>
            <w:proofErr w:type="gramStart"/>
            <w:r w:rsidRPr="00A06AA3">
              <w:rPr>
                <w:rFonts w:ascii="Segoe UI" w:hAnsi="Segoe UI" w:cs="Segoe UI"/>
                <w:sz w:val="20"/>
                <w:szCs w:val="32"/>
              </w:rPr>
              <w:t>MONTH(</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11</w:t>
            </w:r>
            <w:r w:rsidRPr="00A06AA3">
              <w:rPr>
                <w:rFonts w:ascii="Segoe UI" w:hAnsi="Segoe UI" w:cs="Segoe UI"/>
                <w:sz w:val="20"/>
                <w:szCs w:val="32"/>
              </w:rPr>
              <w:br/>
              <w:t xml:space="preserve">      AND </w:t>
            </w:r>
            <w:proofErr w:type="gramStart"/>
            <w:r w:rsidRPr="00A06AA3">
              <w:rPr>
                <w:rFonts w:ascii="Segoe UI" w:hAnsi="Segoe UI" w:cs="Segoe UI"/>
                <w:sz w:val="20"/>
                <w:szCs w:val="32"/>
              </w:rPr>
              <w:t>YEAR(</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2021</w:t>
            </w:r>
            <w:r w:rsidRPr="00A06AA3">
              <w:rPr>
                <w:rFonts w:ascii="Segoe UI" w:hAnsi="Segoe UI" w:cs="Segoe UI"/>
                <w:sz w:val="20"/>
                <w:szCs w:val="32"/>
              </w:rPr>
              <w:br/>
              <w:t>)</w:t>
            </w:r>
            <w:r w:rsidRPr="00A06AA3">
              <w:rPr>
                <w:rFonts w:ascii="Segoe UI" w:hAnsi="Segoe UI" w:cs="Segoe UI"/>
                <w:sz w:val="20"/>
                <w:szCs w:val="32"/>
              </w:rPr>
              <w:b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CONCAT(ROUND(</w:t>
            </w:r>
            <w:proofErr w:type="gramEnd"/>
            <w:r w:rsidRPr="00A06AA3">
              <w:rPr>
                <w:rFonts w:ascii="Segoe UI" w:hAnsi="Segoe UI" w:cs="Segoe UI"/>
                <w:sz w:val="20"/>
                <w:szCs w:val="32"/>
              </w:rPr>
              <w:t>(MTD - PMTD) / PMTD * 100, 3), '%') AS MoM_DTI</w:t>
            </w:r>
            <w:r w:rsidRPr="00A06AA3">
              <w:rPr>
                <w:rFonts w:ascii="Segoe UI" w:hAnsi="Segoe UI" w:cs="Segoe UI"/>
                <w:sz w:val="20"/>
                <w:szCs w:val="32"/>
              </w:rPr>
              <w:br/>
              <w:t>FROM mtd</w:t>
            </w:r>
            <w:r w:rsidRPr="00A06AA3">
              <w:rPr>
                <w:rFonts w:ascii="Segoe UI" w:hAnsi="Segoe UI" w:cs="Segoe UI"/>
                <w:sz w:val="20"/>
                <w:szCs w:val="32"/>
              </w:rPr>
              <w:br/>
              <w:t>CROSS JOIN pmtd;</w:t>
            </w:r>
          </w:p>
        </w:tc>
      </w:tr>
    </w:tbl>
    <w:p w14:paraId="3382E544"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6D960846" wp14:editId="2FC84EDB">
            <wp:extent cx="5623560" cy="8238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9"/>
                    <a:stretch>
                      <a:fillRect/>
                    </a:stretch>
                  </pic:blipFill>
                  <pic:spPr>
                    <a:xfrm>
                      <a:off x="0" y="0"/>
                      <a:ext cx="5623560" cy="823895"/>
                    </a:xfrm>
                    <a:prstGeom prst="rect">
                      <a:avLst/>
                    </a:prstGeom>
                  </pic:spPr>
                </pic:pic>
              </a:graphicData>
            </a:graphic>
          </wp:inline>
        </w:drawing>
      </w:r>
    </w:p>
    <w:p w14:paraId="3FA226DD"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tbl>
      <w:tblPr>
        <w:tblW w:w="0" w:type="auto"/>
        <w:jc w:val="center"/>
        <w:tblLook w:val="04A0" w:firstRow="1" w:lastRow="0" w:firstColumn="1" w:lastColumn="0" w:noHBand="0" w:noVBand="1"/>
      </w:tblPr>
      <w:tblGrid>
        <w:gridCol w:w="10368"/>
      </w:tblGrid>
      <w:tr w:rsidR="00303596" w:rsidRPr="00A06AA3" w14:paraId="51F5C230" w14:textId="77777777">
        <w:trPr>
          <w:jc w:val="center"/>
        </w:trPr>
        <w:tc>
          <w:tcPr>
            <w:tcW w:w="10368" w:type="dxa"/>
            <w:shd w:val="clear" w:color="auto" w:fill="EAF3F8"/>
            <w:tcMar>
              <w:top w:w="100" w:type="dxa"/>
              <w:left w:w="130" w:type="dxa"/>
              <w:bottom w:w="100" w:type="dxa"/>
              <w:right w:w="130" w:type="dxa"/>
            </w:tcMar>
          </w:tcPr>
          <w:p w14:paraId="4AB9B8DD" w14:textId="77777777" w:rsidR="00303596" w:rsidRPr="00A06AA3" w:rsidRDefault="00433A3C">
            <w:pPr>
              <w:rPr>
                <w:rFonts w:ascii="Segoe UI" w:hAnsi="Segoe UI" w:cs="Segoe UI"/>
                <w:sz w:val="20"/>
                <w:szCs w:val="24"/>
              </w:rPr>
            </w:pPr>
            <w:r w:rsidRPr="00A06AA3">
              <w:rPr>
                <w:rFonts w:ascii="Segoe UI" w:hAnsi="Segoe UI" w:cs="Segoe UI"/>
                <w:b/>
                <w:color w:val="1F4E79"/>
                <w:sz w:val="20"/>
                <w:szCs w:val="24"/>
              </w:rPr>
              <w:t xml:space="preserve">Summary Insight: </w:t>
            </w:r>
            <w:r w:rsidRPr="00A06AA3">
              <w:rPr>
                <w:rFonts w:ascii="Segoe UI" w:hAnsi="Segoe UI" w:cs="Segoe UI"/>
                <w:sz w:val="20"/>
                <w:szCs w:val="24"/>
              </w:rPr>
              <w:t>Average DTI increased 2.727% MoM, from 13.303% to 13.666%. This is a descriptive movement in borrower-level financial characteristics, not proof of causation.</w:t>
            </w:r>
          </w:p>
        </w:tc>
      </w:tr>
    </w:tbl>
    <w:p w14:paraId="5C27855A" w14:textId="77777777" w:rsidR="00303596" w:rsidRPr="0036311F" w:rsidRDefault="00433A3C">
      <w:pPr>
        <w:rPr>
          <w:rFonts w:ascii="Segoe UI" w:hAnsi="Segoe UI" w:cs="Segoe UI"/>
        </w:rPr>
      </w:pPr>
      <w:r w:rsidRPr="0036311F">
        <w:rPr>
          <w:rFonts w:ascii="Segoe UI" w:hAnsi="Segoe UI" w:cs="Segoe UI"/>
        </w:rPr>
        <w:br w:type="page"/>
      </w:r>
    </w:p>
    <w:p w14:paraId="58B996FB" w14:textId="77777777" w:rsidR="009D13DB" w:rsidRDefault="00433A3C">
      <w:pPr>
        <w:pStyle w:val="Heading1"/>
        <w:spacing w:before="120" w:after="140"/>
        <w:rPr>
          <w:rFonts w:ascii="Segoe UI" w:hAnsi="Segoe UI" w:cs="Segoe UI"/>
        </w:rPr>
      </w:pPr>
      <w:r w:rsidRPr="0036311F">
        <w:rPr>
          <w:rFonts w:ascii="Segoe UI" w:hAnsi="Segoe UI" w:cs="Segoe UI"/>
        </w:rPr>
        <w:lastRenderedPageBreak/>
        <w:t>9. Dashboard 1 —</w:t>
      </w:r>
    </w:p>
    <w:p w14:paraId="7333A655" w14:textId="75410AA6" w:rsidR="00303596" w:rsidRPr="009D13DB" w:rsidRDefault="009D13DB">
      <w:pPr>
        <w:pStyle w:val="Heading1"/>
        <w:spacing w:before="120" w:after="140"/>
        <w:rPr>
          <w:rFonts w:ascii="Segoe UI" w:hAnsi="Segoe UI" w:cs="Segoe UI"/>
          <w:sz w:val="32"/>
          <w:szCs w:val="24"/>
        </w:rPr>
      </w:pPr>
      <w:r w:rsidRPr="009D13DB">
        <w:rPr>
          <w:rFonts w:ascii="Segoe UI" w:hAnsi="Segoe UI" w:cs="Segoe UI"/>
          <w:sz w:val="32"/>
          <w:szCs w:val="24"/>
        </w:rPr>
        <w:t>9.1 Good Loan vs Bad Loan (Q21–Q24)</w:t>
      </w:r>
    </w:p>
    <w:p w14:paraId="1F810683"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Q21 — Good Loan Application Percentage</w:t>
      </w:r>
    </w:p>
    <w:p w14:paraId="33E39E57"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the percentage of applications classified as Good Loans.</w:t>
      </w:r>
    </w:p>
    <w:tbl>
      <w:tblPr>
        <w:tblW w:w="0" w:type="auto"/>
        <w:jc w:val="center"/>
        <w:tblLook w:val="04A0" w:firstRow="1" w:lastRow="0" w:firstColumn="1" w:lastColumn="0" w:noHBand="0" w:noVBand="1"/>
      </w:tblPr>
      <w:tblGrid>
        <w:gridCol w:w="10368"/>
      </w:tblGrid>
      <w:tr w:rsidR="00303596" w:rsidRPr="00A06AA3" w14:paraId="7607926B" w14:textId="77777777">
        <w:trPr>
          <w:jc w:val="center"/>
        </w:trPr>
        <w:tc>
          <w:tcPr>
            <w:tcW w:w="10368" w:type="dxa"/>
            <w:shd w:val="clear" w:color="auto" w:fill="F4F6F8"/>
            <w:tcMar>
              <w:top w:w="75" w:type="dxa"/>
              <w:left w:w="110" w:type="dxa"/>
              <w:bottom w:w="75" w:type="dxa"/>
              <w:right w:w="110" w:type="dxa"/>
            </w:tcMar>
          </w:tcPr>
          <w:p w14:paraId="3E3E45C6"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WITH CTE AS (</w:t>
            </w:r>
            <w:r w:rsidRPr="00A06AA3">
              <w:rPr>
                <w:rFonts w:ascii="Segoe UI" w:hAnsi="Segoe UI" w:cs="Segoe UI"/>
                <w:sz w:val="20"/>
                <w:szCs w:val="32"/>
              </w:rPr>
              <w:br/>
              <w:t xml:space="preserve">    SELECT </w:t>
            </w:r>
            <w:r w:rsidRPr="00A06AA3">
              <w:rPr>
                <w:rFonts w:ascii="Segoe UI" w:hAnsi="Segoe UI" w:cs="Segoe UI"/>
                <w:sz w:val="20"/>
                <w:szCs w:val="32"/>
              </w:rPr>
              <w:br/>
              <w:t xml:space="preserve">        </w:t>
            </w:r>
            <w:proofErr w:type="gramStart"/>
            <w:r w:rsidRPr="00A06AA3">
              <w:rPr>
                <w:rFonts w:ascii="Segoe UI" w:hAnsi="Segoe UI" w:cs="Segoe UI"/>
                <w:sz w:val="20"/>
                <w:szCs w:val="32"/>
              </w:rPr>
              <w:t>COUNT(</w:t>
            </w:r>
            <w:proofErr w:type="gramEnd"/>
            <w:r w:rsidRPr="00A06AA3">
              <w:rPr>
                <w:rFonts w:ascii="Segoe UI" w:hAnsi="Segoe UI" w:cs="Segoe UI"/>
                <w:sz w:val="20"/>
                <w:szCs w:val="32"/>
              </w:rPr>
              <w:t xml:space="preserve">CASE </w:t>
            </w:r>
            <w:r w:rsidRPr="00A06AA3">
              <w:rPr>
                <w:rFonts w:ascii="Segoe UI" w:hAnsi="Segoe UI" w:cs="Segoe UI"/>
                <w:sz w:val="20"/>
                <w:szCs w:val="32"/>
              </w:rPr>
              <w:br/>
              <w:t xml:space="preserve">                WHEN loan_status IN ('Fully Paid', 'Current') THEN id </w:t>
            </w:r>
            <w:r w:rsidRPr="00A06AA3">
              <w:rPr>
                <w:rFonts w:ascii="Segoe UI" w:hAnsi="Segoe UI" w:cs="Segoe UI"/>
                <w:sz w:val="20"/>
                <w:szCs w:val="32"/>
              </w:rPr>
              <w:br/>
              <w:t xml:space="preserve">              END) AS Good_Loan_Applications,</w:t>
            </w:r>
            <w:r w:rsidRPr="00A06AA3">
              <w:rPr>
                <w:rFonts w:ascii="Segoe UI" w:hAnsi="Segoe UI" w:cs="Segoe UI"/>
                <w:sz w:val="20"/>
                <w:szCs w:val="32"/>
              </w:rPr>
              <w:br/>
              <w:t xml:space="preserve">        </w:t>
            </w:r>
            <w:proofErr w:type="gramStart"/>
            <w:r w:rsidRPr="00A06AA3">
              <w:rPr>
                <w:rFonts w:ascii="Segoe UI" w:hAnsi="Segoe UI" w:cs="Segoe UI"/>
                <w:sz w:val="20"/>
                <w:szCs w:val="32"/>
              </w:rPr>
              <w:t>COUNT(</w:t>
            </w:r>
            <w:proofErr w:type="gramEnd"/>
            <w:r w:rsidRPr="00A06AA3">
              <w:rPr>
                <w:rFonts w:ascii="Segoe UI" w:hAnsi="Segoe UI" w:cs="Segoe UI"/>
                <w:sz w:val="20"/>
                <w:szCs w:val="32"/>
              </w:rPr>
              <w:t>id) AS Total_Applications</w:t>
            </w:r>
            <w:r w:rsidRPr="00A06AA3">
              <w:rPr>
                <w:rFonts w:ascii="Segoe UI" w:hAnsi="Segoe UI" w:cs="Segoe UI"/>
                <w:sz w:val="20"/>
                <w:szCs w:val="32"/>
              </w:rPr>
              <w:br/>
              <w:t xml:space="preserve">    FROM financial_loan</w:t>
            </w:r>
            <w:r w:rsidRPr="00A06AA3">
              <w:rPr>
                <w:rFonts w:ascii="Segoe UI" w:hAnsi="Segoe UI" w:cs="Segoe UI"/>
                <w:sz w:val="20"/>
                <w:szCs w:val="32"/>
              </w:rPr>
              <w:br/>
              <w:t>)</w:t>
            </w:r>
            <w:r w:rsidRPr="00A06AA3">
              <w:rPr>
                <w:rFonts w:ascii="Segoe UI" w:hAnsi="Segoe UI" w:cs="Segoe UI"/>
                <w:sz w:val="20"/>
                <w:szCs w:val="32"/>
              </w:rPr>
              <w:b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CONCAT(ROUND(</w:t>
            </w:r>
            <w:proofErr w:type="gramEnd"/>
            <w:r w:rsidRPr="00A06AA3">
              <w:rPr>
                <w:rFonts w:ascii="Segoe UI" w:hAnsi="Segoe UI" w:cs="Segoe UI"/>
                <w:sz w:val="20"/>
                <w:szCs w:val="32"/>
              </w:rPr>
              <w:t xml:space="preserve">(Good_Loan_Applications / Total_Applications) * 100, 2), '%') </w:t>
            </w:r>
            <w:r w:rsidRPr="00A06AA3">
              <w:rPr>
                <w:rFonts w:ascii="Segoe UI" w:hAnsi="Segoe UI" w:cs="Segoe UI"/>
                <w:sz w:val="20"/>
                <w:szCs w:val="32"/>
              </w:rPr>
              <w:br/>
              <w:t xml:space="preserve">        AS Good_Loan_Percentage</w:t>
            </w:r>
            <w:r w:rsidRPr="00A06AA3">
              <w:rPr>
                <w:rFonts w:ascii="Segoe UI" w:hAnsi="Segoe UI" w:cs="Segoe UI"/>
                <w:sz w:val="20"/>
                <w:szCs w:val="32"/>
              </w:rPr>
              <w:br/>
              <w:t>FROM CTE;</w:t>
            </w:r>
          </w:p>
        </w:tc>
      </w:tr>
    </w:tbl>
    <w:p w14:paraId="1B891CBE"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3285F0EA" wp14:editId="5778142D">
            <wp:extent cx="5623560" cy="7227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30"/>
                    <a:stretch>
                      <a:fillRect/>
                    </a:stretch>
                  </pic:blipFill>
                  <pic:spPr>
                    <a:xfrm>
                      <a:off x="0" y="0"/>
                      <a:ext cx="5623560" cy="722777"/>
                    </a:xfrm>
                    <a:prstGeom prst="rect">
                      <a:avLst/>
                    </a:prstGeom>
                  </pic:spPr>
                </pic:pic>
              </a:graphicData>
            </a:graphic>
          </wp:inline>
        </w:drawing>
      </w:r>
    </w:p>
    <w:p w14:paraId="762060E3"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5331E9B0"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Q22 — Good Loan Applications (Count)</w:t>
      </w:r>
    </w:p>
    <w:p w14:paraId="3CDEDD47"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Count Fully Paid and Current applications.</w:t>
      </w:r>
    </w:p>
    <w:tbl>
      <w:tblPr>
        <w:tblW w:w="0" w:type="auto"/>
        <w:jc w:val="center"/>
        <w:tblLook w:val="04A0" w:firstRow="1" w:lastRow="0" w:firstColumn="1" w:lastColumn="0" w:noHBand="0" w:noVBand="1"/>
      </w:tblPr>
      <w:tblGrid>
        <w:gridCol w:w="10368"/>
      </w:tblGrid>
      <w:tr w:rsidR="00303596" w:rsidRPr="00A06AA3" w14:paraId="27431C4F" w14:textId="77777777">
        <w:trPr>
          <w:jc w:val="center"/>
        </w:trPr>
        <w:tc>
          <w:tcPr>
            <w:tcW w:w="10368" w:type="dxa"/>
            <w:shd w:val="clear" w:color="auto" w:fill="F4F6F8"/>
            <w:tcMar>
              <w:top w:w="75" w:type="dxa"/>
              <w:left w:w="110" w:type="dxa"/>
              <w:bottom w:w="75" w:type="dxa"/>
              <w:right w:w="110" w:type="dxa"/>
            </w:tcMar>
          </w:tcPr>
          <w:p w14:paraId="4CDBCC8D"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COUNT(</w:t>
            </w:r>
            <w:proofErr w:type="gramEnd"/>
            <w:r w:rsidRPr="00A06AA3">
              <w:rPr>
                <w:rFonts w:ascii="Segoe UI" w:hAnsi="Segoe UI" w:cs="Segoe UI"/>
                <w:sz w:val="20"/>
                <w:szCs w:val="32"/>
              </w:rPr>
              <w:t>id) AS Good_Loan_Applications</w:t>
            </w:r>
            <w:r w:rsidRPr="00A06AA3">
              <w:rPr>
                <w:rFonts w:ascii="Segoe UI" w:hAnsi="Segoe UI" w:cs="Segoe UI"/>
                <w:sz w:val="20"/>
                <w:szCs w:val="32"/>
              </w:rPr>
              <w:br/>
              <w:t>FROM financial_loan</w:t>
            </w:r>
            <w:r w:rsidRPr="00A06AA3">
              <w:rPr>
                <w:rFonts w:ascii="Segoe UI" w:hAnsi="Segoe UI" w:cs="Segoe UI"/>
                <w:sz w:val="20"/>
                <w:szCs w:val="32"/>
              </w:rPr>
              <w:br/>
              <w:t>WHERE loan_status IN ('Fully Paid', 'Current');</w:t>
            </w:r>
          </w:p>
        </w:tc>
      </w:tr>
    </w:tbl>
    <w:p w14:paraId="54A1C96E"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34AAF404" wp14:editId="1D6005FC">
            <wp:extent cx="5623560" cy="7464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1"/>
                    <a:stretch>
                      <a:fillRect/>
                    </a:stretch>
                  </pic:blipFill>
                  <pic:spPr>
                    <a:xfrm>
                      <a:off x="0" y="0"/>
                      <a:ext cx="5623560" cy="746415"/>
                    </a:xfrm>
                    <a:prstGeom prst="rect">
                      <a:avLst/>
                    </a:prstGeom>
                  </pic:spPr>
                </pic:pic>
              </a:graphicData>
            </a:graphic>
          </wp:inline>
        </w:drawing>
      </w:r>
    </w:p>
    <w:p w14:paraId="5DB96CC8"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2D8F1D1C"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Q23 — Good Loan Funded Amount</w:t>
      </w:r>
    </w:p>
    <w:p w14:paraId="665C7697"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principal funded to Good Loans.</w:t>
      </w:r>
    </w:p>
    <w:tbl>
      <w:tblPr>
        <w:tblW w:w="0" w:type="auto"/>
        <w:jc w:val="center"/>
        <w:tblLook w:val="04A0" w:firstRow="1" w:lastRow="0" w:firstColumn="1" w:lastColumn="0" w:noHBand="0" w:noVBand="1"/>
      </w:tblPr>
      <w:tblGrid>
        <w:gridCol w:w="10368"/>
      </w:tblGrid>
      <w:tr w:rsidR="00303596" w:rsidRPr="00A06AA3" w14:paraId="6719D39E" w14:textId="77777777">
        <w:trPr>
          <w:jc w:val="center"/>
        </w:trPr>
        <w:tc>
          <w:tcPr>
            <w:tcW w:w="10368" w:type="dxa"/>
            <w:shd w:val="clear" w:color="auto" w:fill="F4F6F8"/>
            <w:tcMar>
              <w:top w:w="75" w:type="dxa"/>
              <w:left w:w="110" w:type="dxa"/>
              <w:bottom w:w="75" w:type="dxa"/>
              <w:right w:w="110" w:type="dxa"/>
            </w:tcMar>
          </w:tcPr>
          <w:p w14:paraId="043E5A46"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loan_amount) AS Good_Loan_Funded_Amount</w:t>
            </w:r>
            <w:r w:rsidRPr="00A06AA3">
              <w:rPr>
                <w:rFonts w:ascii="Segoe UI" w:hAnsi="Segoe UI" w:cs="Segoe UI"/>
                <w:sz w:val="20"/>
                <w:szCs w:val="32"/>
              </w:rPr>
              <w:br/>
              <w:t>FROM financial_loan</w:t>
            </w:r>
            <w:r w:rsidRPr="00A06AA3">
              <w:rPr>
                <w:rFonts w:ascii="Segoe UI" w:hAnsi="Segoe UI" w:cs="Segoe UI"/>
                <w:sz w:val="20"/>
                <w:szCs w:val="32"/>
              </w:rPr>
              <w:br/>
              <w:t>WHERE loan_status IN ('Fully Paid', 'Current');</w:t>
            </w:r>
          </w:p>
        </w:tc>
      </w:tr>
    </w:tbl>
    <w:p w14:paraId="64D84A55" w14:textId="77777777" w:rsidR="00303596" w:rsidRPr="0036311F" w:rsidRDefault="00433A3C">
      <w:pPr>
        <w:spacing w:after="40"/>
        <w:jc w:val="center"/>
        <w:rPr>
          <w:rFonts w:ascii="Segoe UI" w:hAnsi="Segoe UI" w:cs="Segoe UI"/>
        </w:rPr>
      </w:pPr>
      <w:r w:rsidRPr="0036311F">
        <w:rPr>
          <w:rFonts w:ascii="Segoe UI" w:hAnsi="Segoe UI" w:cs="Segoe UI"/>
          <w:noProof/>
        </w:rPr>
        <w:lastRenderedPageBreak/>
        <w:drawing>
          <wp:inline distT="0" distB="0" distL="0" distR="0" wp14:anchorId="07D267CC" wp14:editId="2DE4A905">
            <wp:extent cx="5623560" cy="85069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2"/>
                    <a:stretch>
                      <a:fillRect/>
                    </a:stretch>
                  </pic:blipFill>
                  <pic:spPr>
                    <a:xfrm>
                      <a:off x="0" y="0"/>
                      <a:ext cx="5623560" cy="850698"/>
                    </a:xfrm>
                    <a:prstGeom prst="rect">
                      <a:avLst/>
                    </a:prstGeom>
                  </pic:spPr>
                </pic:pic>
              </a:graphicData>
            </a:graphic>
          </wp:inline>
        </w:drawing>
      </w:r>
    </w:p>
    <w:p w14:paraId="58A89B55"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575C00C4"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Q24 — Good Loan Total Received Amount</w:t>
      </w:r>
    </w:p>
    <w:p w14:paraId="7F9646D3"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payments received from Good Loans.</w:t>
      </w:r>
    </w:p>
    <w:tbl>
      <w:tblPr>
        <w:tblW w:w="0" w:type="auto"/>
        <w:jc w:val="center"/>
        <w:tblLook w:val="04A0" w:firstRow="1" w:lastRow="0" w:firstColumn="1" w:lastColumn="0" w:noHBand="0" w:noVBand="1"/>
      </w:tblPr>
      <w:tblGrid>
        <w:gridCol w:w="10368"/>
      </w:tblGrid>
      <w:tr w:rsidR="00303596" w:rsidRPr="00A06AA3" w14:paraId="73B5918A" w14:textId="77777777">
        <w:trPr>
          <w:jc w:val="center"/>
        </w:trPr>
        <w:tc>
          <w:tcPr>
            <w:tcW w:w="10368" w:type="dxa"/>
            <w:shd w:val="clear" w:color="auto" w:fill="F4F6F8"/>
            <w:tcMar>
              <w:top w:w="75" w:type="dxa"/>
              <w:left w:w="110" w:type="dxa"/>
              <w:bottom w:w="75" w:type="dxa"/>
              <w:right w:w="110" w:type="dxa"/>
            </w:tcMar>
          </w:tcPr>
          <w:p w14:paraId="432814DF"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total_payment) AS Good_Loan_Total_Received_Amount</w:t>
            </w:r>
            <w:r w:rsidRPr="00A06AA3">
              <w:rPr>
                <w:rFonts w:ascii="Segoe UI" w:hAnsi="Segoe UI" w:cs="Segoe UI"/>
                <w:sz w:val="20"/>
                <w:szCs w:val="32"/>
              </w:rPr>
              <w:br/>
            </w:r>
            <w:r w:rsidRPr="00A06AA3">
              <w:rPr>
                <w:rFonts w:ascii="Segoe UI" w:hAnsi="Segoe UI" w:cs="Segoe UI"/>
                <w:sz w:val="20"/>
                <w:szCs w:val="32"/>
              </w:rPr>
              <w:t>FROM financial_loan</w:t>
            </w:r>
            <w:r w:rsidRPr="00A06AA3">
              <w:rPr>
                <w:rFonts w:ascii="Segoe UI" w:hAnsi="Segoe UI" w:cs="Segoe UI"/>
                <w:sz w:val="20"/>
                <w:szCs w:val="32"/>
              </w:rPr>
              <w:br/>
              <w:t>WHERE loan_status IN ('Fully Paid', 'Current');</w:t>
            </w:r>
          </w:p>
        </w:tc>
      </w:tr>
    </w:tbl>
    <w:p w14:paraId="179D55DE"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3834E93A" wp14:editId="60E429B0">
            <wp:extent cx="5623560" cy="8353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3"/>
                    <a:stretch>
                      <a:fillRect/>
                    </a:stretch>
                  </pic:blipFill>
                  <pic:spPr>
                    <a:xfrm>
                      <a:off x="0" y="0"/>
                      <a:ext cx="5623560" cy="835353"/>
                    </a:xfrm>
                    <a:prstGeom prst="rect">
                      <a:avLst/>
                    </a:prstGeom>
                  </pic:spPr>
                </pic:pic>
              </a:graphicData>
            </a:graphic>
          </wp:inline>
        </w:drawing>
      </w:r>
    </w:p>
    <w:p w14:paraId="09F3ED82"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tbl>
      <w:tblPr>
        <w:tblW w:w="0" w:type="auto"/>
        <w:jc w:val="center"/>
        <w:tblLook w:val="04A0" w:firstRow="1" w:lastRow="0" w:firstColumn="1" w:lastColumn="0" w:noHBand="0" w:noVBand="1"/>
      </w:tblPr>
      <w:tblGrid>
        <w:gridCol w:w="10368"/>
      </w:tblGrid>
      <w:tr w:rsidR="00303596" w:rsidRPr="00A06AA3" w14:paraId="77472942" w14:textId="77777777">
        <w:trPr>
          <w:jc w:val="center"/>
        </w:trPr>
        <w:tc>
          <w:tcPr>
            <w:tcW w:w="10368" w:type="dxa"/>
            <w:shd w:val="clear" w:color="auto" w:fill="EAF3F8"/>
            <w:tcMar>
              <w:top w:w="100" w:type="dxa"/>
              <w:left w:w="130" w:type="dxa"/>
              <w:bottom w:w="100" w:type="dxa"/>
              <w:right w:w="130" w:type="dxa"/>
            </w:tcMar>
          </w:tcPr>
          <w:p w14:paraId="6DEB4F1E" w14:textId="77777777" w:rsidR="00303596" w:rsidRPr="00A06AA3" w:rsidRDefault="00433A3C">
            <w:pPr>
              <w:rPr>
                <w:rFonts w:ascii="Segoe UI" w:hAnsi="Segoe UI" w:cs="Segoe UI"/>
                <w:sz w:val="20"/>
                <w:szCs w:val="24"/>
              </w:rPr>
            </w:pPr>
            <w:r w:rsidRPr="00A06AA3">
              <w:rPr>
                <w:rFonts w:ascii="Segoe UI" w:hAnsi="Segoe UI" w:cs="Segoe UI"/>
                <w:b/>
                <w:color w:val="1F4E79"/>
                <w:sz w:val="20"/>
                <w:szCs w:val="24"/>
              </w:rPr>
              <w:t xml:space="preserve">Summary Insight: </w:t>
            </w:r>
            <w:r w:rsidRPr="00A06AA3">
              <w:rPr>
                <w:rFonts w:ascii="Segoe UI" w:hAnsi="Segoe UI" w:cs="Segoe UI"/>
                <w:sz w:val="20"/>
                <w:szCs w:val="24"/>
              </w:rPr>
              <w:t>Good Loans represent 86.18% of applications. They show 370.2M funded versus 435.8M received in the supplied results.</w:t>
            </w:r>
          </w:p>
        </w:tc>
      </w:tr>
    </w:tbl>
    <w:p w14:paraId="2DED083C" w14:textId="22D1B8C0" w:rsidR="00A06AA3" w:rsidRPr="00785667" w:rsidRDefault="00A06AA3" w:rsidP="00A06AA3">
      <w:pPr>
        <w:pStyle w:val="Heading1"/>
        <w:spacing w:before="120" w:after="140"/>
        <w:rPr>
          <w:rFonts w:ascii="Segoe UI" w:hAnsi="Segoe UI" w:cs="Segoe UI"/>
          <w:sz w:val="32"/>
          <w:szCs w:val="24"/>
        </w:rPr>
      </w:pPr>
      <w:r w:rsidRPr="00785667">
        <w:rPr>
          <w:rFonts w:ascii="Segoe UI" w:hAnsi="Segoe UI" w:cs="Segoe UI"/>
          <w:sz w:val="32"/>
          <w:szCs w:val="24"/>
        </w:rPr>
        <w:t>9.</w:t>
      </w:r>
      <w:r w:rsidR="009D13DB">
        <w:rPr>
          <w:rFonts w:ascii="Segoe UI" w:hAnsi="Segoe UI" w:cs="Segoe UI"/>
          <w:sz w:val="32"/>
          <w:szCs w:val="24"/>
        </w:rPr>
        <w:t>2</w:t>
      </w:r>
      <w:r w:rsidRPr="00785667">
        <w:rPr>
          <w:rFonts w:ascii="Segoe UI" w:hAnsi="Segoe UI" w:cs="Segoe UI"/>
          <w:sz w:val="32"/>
          <w:szCs w:val="24"/>
        </w:rPr>
        <w:t xml:space="preserve"> Dashboard 1 — Bad Loan Analysis (Q25–Q28)</w:t>
      </w:r>
    </w:p>
    <w:p w14:paraId="363FD7F2"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Q25 — Bad Loan Application Percentage</w:t>
      </w:r>
    </w:p>
    <w:p w14:paraId="4A4C2E1D"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the percentage of applications classified as Bad Loans.</w:t>
      </w:r>
    </w:p>
    <w:tbl>
      <w:tblPr>
        <w:tblW w:w="0" w:type="auto"/>
        <w:jc w:val="center"/>
        <w:tblLook w:val="04A0" w:firstRow="1" w:lastRow="0" w:firstColumn="1" w:lastColumn="0" w:noHBand="0" w:noVBand="1"/>
      </w:tblPr>
      <w:tblGrid>
        <w:gridCol w:w="10368"/>
      </w:tblGrid>
      <w:tr w:rsidR="00303596" w:rsidRPr="00A06AA3" w14:paraId="6383DCEF" w14:textId="77777777">
        <w:trPr>
          <w:jc w:val="center"/>
        </w:trPr>
        <w:tc>
          <w:tcPr>
            <w:tcW w:w="10368" w:type="dxa"/>
            <w:shd w:val="clear" w:color="auto" w:fill="F4F6F8"/>
            <w:tcMar>
              <w:top w:w="75" w:type="dxa"/>
              <w:left w:w="110" w:type="dxa"/>
              <w:bottom w:w="75" w:type="dxa"/>
              <w:right w:w="110" w:type="dxa"/>
            </w:tcMar>
          </w:tcPr>
          <w:p w14:paraId="6791E826"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WITH CTE AS (</w:t>
            </w:r>
            <w:r w:rsidRPr="00A06AA3">
              <w:rPr>
                <w:rFonts w:ascii="Segoe UI" w:hAnsi="Segoe UI" w:cs="Segoe UI"/>
                <w:sz w:val="20"/>
                <w:szCs w:val="32"/>
              </w:rPr>
              <w:br/>
              <w:t xml:space="preserve">    SELECT </w:t>
            </w:r>
            <w:r w:rsidRPr="00A06AA3">
              <w:rPr>
                <w:rFonts w:ascii="Segoe UI" w:hAnsi="Segoe UI" w:cs="Segoe UI"/>
                <w:sz w:val="20"/>
                <w:szCs w:val="32"/>
              </w:rPr>
              <w:br/>
              <w:t xml:space="preserve">        </w:t>
            </w:r>
            <w:proofErr w:type="gramStart"/>
            <w:r w:rsidRPr="00A06AA3">
              <w:rPr>
                <w:rFonts w:ascii="Segoe UI" w:hAnsi="Segoe UI" w:cs="Segoe UI"/>
                <w:sz w:val="20"/>
                <w:szCs w:val="32"/>
              </w:rPr>
              <w:t>COUNT(</w:t>
            </w:r>
            <w:proofErr w:type="gramEnd"/>
            <w:r w:rsidRPr="00A06AA3">
              <w:rPr>
                <w:rFonts w:ascii="Segoe UI" w:hAnsi="Segoe UI" w:cs="Segoe UI"/>
                <w:sz w:val="20"/>
                <w:szCs w:val="32"/>
              </w:rPr>
              <w:t xml:space="preserve">CASE </w:t>
            </w:r>
            <w:r w:rsidRPr="00A06AA3">
              <w:rPr>
                <w:rFonts w:ascii="Segoe UI" w:hAnsi="Segoe UI" w:cs="Segoe UI"/>
                <w:sz w:val="20"/>
                <w:szCs w:val="32"/>
              </w:rPr>
              <w:br/>
              <w:t xml:space="preserve">                WHEN loan_status = 'Charged Off' THEN id </w:t>
            </w:r>
            <w:r w:rsidRPr="00A06AA3">
              <w:rPr>
                <w:rFonts w:ascii="Segoe UI" w:hAnsi="Segoe UI" w:cs="Segoe UI"/>
                <w:sz w:val="20"/>
                <w:szCs w:val="32"/>
              </w:rPr>
              <w:br/>
            </w:r>
            <w:r w:rsidRPr="00A06AA3">
              <w:rPr>
                <w:rFonts w:ascii="Segoe UI" w:hAnsi="Segoe UI" w:cs="Segoe UI"/>
                <w:sz w:val="20"/>
                <w:szCs w:val="32"/>
              </w:rPr>
              <w:t xml:space="preserve">              END) AS Bad_Loan_Applications,</w:t>
            </w:r>
            <w:r w:rsidRPr="00A06AA3">
              <w:rPr>
                <w:rFonts w:ascii="Segoe UI" w:hAnsi="Segoe UI" w:cs="Segoe UI"/>
                <w:sz w:val="20"/>
                <w:szCs w:val="32"/>
              </w:rPr>
              <w:br/>
              <w:t xml:space="preserve">        </w:t>
            </w:r>
            <w:proofErr w:type="gramStart"/>
            <w:r w:rsidRPr="00A06AA3">
              <w:rPr>
                <w:rFonts w:ascii="Segoe UI" w:hAnsi="Segoe UI" w:cs="Segoe UI"/>
                <w:sz w:val="20"/>
                <w:szCs w:val="32"/>
              </w:rPr>
              <w:t>COUNT(</w:t>
            </w:r>
            <w:proofErr w:type="gramEnd"/>
            <w:r w:rsidRPr="00A06AA3">
              <w:rPr>
                <w:rFonts w:ascii="Segoe UI" w:hAnsi="Segoe UI" w:cs="Segoe UI"/>
                <w:sz w:val="20"/>
                <w:szCs w:val="32"/>
              </w:rPr>
              <w:t>id) AS Total_Applications</w:t>
            </w:r>
            <w:r w:rsidRPr="00A06AA3">
              <w:rPr>
                <w:rFonts w:ascii="Segoe UI" w:hAnsi="Segoe UI" w:cs="Segoe UI"/>
                <w:sz w:val="20"/>
                <w:szCs w:val="32"/>
              </w:rPr>
              <w:br/>
              <w:t xml:space="preserve">    FROM financial_loan</w:t>
            </w:r>
            <w:r w:rsidRPr="00A06AA3">
              <w:rPr>
                <w:rFonts w:ascii="Segoe UI" w:hAnsi="Segoe UI" w:cs="Segoe UI"/>
                <w:sz w:val="20"/>
                <w:szCs w:val="32"/>
              </w:rPr>
              <w:br/>
              <w:t>)</w:t>
            </w:r>
            <w:r w:rsidRPr="00A06AA3">
              <w:rPr>
                <w:rFonts w:ascii="Segoe UI" w:hAnsi="Segoe UI" w:cs="Segoe UI"/>
                <w:sz w:val="20"/>
                <w:szCs w:val="32"/>
              </w:rPr>
              <w:b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CONCAT(ROUND(</w:t>
            </w:r>
            <w:proofErr w:type="gramEnd"/>
            <w:r w:rsidRPr="00A06AA3">
              <w:rPr>
                <w:rFonts w:ascii="Segoe UI" w:hAnsi="Segoe UI" w:cs="Segoe UI"/>
                <w:sz w:val="20"/>
                <w:szCs w:val="32"/>
              </w:rPr>
              <w:t xml:space="preserve">(Bad_Loan_Applications / Total_Applications) * 100, 2), '%') </w:t>
            </w:r>
            <w:r w:rsidRPr="00A06AA3">
              <w:rPr>
                <w:rFonts w:ascii="Segoe UI" w:hAnsi="Segoe UI" w:cs="Segoe UI"/>
                <w:sz w:val="20"/>
                <w:szCs w:val="32"/>
              </w:rPr>
              <w:br/>
              <w:t xml:space="preserve">        AS Bad_Loan_Percentage</w:t>
            </w:r>
            <w:r w:rsidRPr="00A06AA3">
              <w:rPr>
                <w:rFonts w:ascii="Segoe UI" w:hAnsi="Segoe UI" w:cs="Segoe UI"/>
                <w:sz w:val="20"/>
                <w:szCs w:val="32"/>
              </w:rPr>
              <w:br/>
              <w:t>FROM CTE;</w:t>
            </w:r>
          </w:p>
        </w:tc>
      </w:tr>
    </w:tbl>
    <w:p w14:paraId="54BFA293"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2C203A0D" wp14:editId="6B5FDAE3">
            <wp:extent cx="5623560" cy="82226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4"/>
                    <a:stretch>
                      <a:fillRect/>
                    </a:stretch>
                  </pic:blipFill>
                  <pic:spPr>
                    <a:xfrm>
                      <a:off x="0" y="0"/>
                      <a:ext cx="5623560" cy="822268"/>
                    </a:xfrm>
                    <a:prstGeom prst="rect">
                      <a:avLst/>
                    </a:prstGeom>
                  </pic:spPr>
                </pic:pic>
              </a:graphicData>
            </a:graphic>
          </wp:inline>
        </w:drawing>
      </w:r>
    </w:p>
    <w:p w14:paraId="56CCD4DE"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0BE86691" w14:textId="77777777" w:rsidR="00A06AA3" w:rsidRDefault="00A06AA3">
      <w:pPr>
        <w:spacing w:before="60" w:after="40"/>
        <w:rPr>
          <w:rFonts w:ascii="Segoe UI" w:hAnsi="Segoe UI" w:cs="Segoe UI"/>
          <w:b/>
          <w:color w:val="1F4E79"/>
          <w:sz w:val="21"/>
        </w:rPr>
      </w:pPr>
      <w:r>
        <w:rPr>
          <w:rFonts w:ascii="Segoe UI" w:hAnsi="Segoe UI" w:cs="Segoe UI"/>
          <w:b/>
          <w:color w:val="1F4E79"/>
          <w:sz w:val="21"/>
        </w:rPr>
        <w:br w:type="page"/>
      </w:r>
    </w:p>
    <w:p w14:paraId="0B0F1EF8" w14:textId="32C00764"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lastRenderedPageBreak/>
        <w:t>Q26 — Bad Loan Applications (Count)</w:t>
      </w:r>
    </w:p>
    <w:p w14:paraId="5E23CD29"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Count Charged Off applications.</w:t>
      </w:r>
    </w:p>
    <w:tbl>
      <w:tblPr>
        <w:tblW w:w="0" w:type="auto"/>
        <w:jc w:val="center"/>
        <w:tblLook w:val="04A0" w:firstRow="1" w:lastRow="0" w:firstColumn="1" w:lastColumn="0" w:noHBand="0" w:noVBand="1"/>
      </w:tblPr>
      <w:tblGrid>
        <w:gridCol w:w="10368"/>
      </w:tblGrid>
      <w:tr w:rsidR="00303596" w:rsidRPr="00A06AA3" w14:paraId="0E6ED684" w14:textId="77777777">
        <w:trPr>
          <w:jc w:val="center"/>
        </w:trPr>
        <w:tc>
          <w:tcPr>
            <w:tcW w:w="10368" w:type="dxa"/>
            <w:shd w:val="clear" w:color="auto" w:fill="F4F6F8"/>
            <w:tcMar>
              <w:top w:w="75" w:type="dxa"/>
              <w:left w:w="110" w:type="dxa"/>
              <w:bottom w:w="75" w:type="dxa"/>
              <w:right w:w="110" w:type="dxa"/>
            </w:tcMar>
          </w:tcPr>
          <w:p w14:paraId="1E827929"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COUNT(</w:t>
            </w:r>
            <w:proofErr w:type="gramEnd"/>
            <w:r w:rsidRPr="00A06AA3">
              <w:rPr>
                <w:rFonts w:ascii="Segoe UI" w:hAnsi="Segoe UI" w:cs="Segoe UI"/>
                <w:sz w:val="20"/>
                <w:szCs w:val="32"/>
              </w:rPr>
              <w:t>id) AS Bad_Loan_Applications</w:t>
            </w:r>
            <w:r w:rsidRPr="00A06AA3">
              <w:rPr>
                <w:rFonts w:ascii="Segoe UI" w:hAnsi="Segoe UI" w:cs="Segoe UI"/>
                <w:sz w:val="20"/>
                <w:szCs w:val="32"/>
              </w:rPr>
              <w:br/>
              <w:t>FROM financial_loan</w:t>
            </w:r>
            <w:r w:rsidRPr="00A06AA3">
              <w:rPr>
                <w:rFonts w:ascii="Segoe UI" w:hAnsi="Segoe UI" w:cs="Segoe UI"/>
                <w:sz w:val="20"/>
                <w:szCs w:val="32"/>
              </w:rPr>
              <w:br/>
              <w:t>WHERE loan_status = 'Charged Off';</w:t>
            </w:r>
          </w:p>
        </w:tc>
      </w:tr>
    </w:tbl>
    <w:p w14:paraId="4D283768"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575D3252" wp14:editId="2D60575F">
            <wp:extent cx="5623559" cy="7296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5"/>
                    <a:stretch>
                      <a:fillRect/>
                    </a:stretch>
                  </pic:blipFill>
                  <pic:spPr>
                    <a:xfrm>
                      <a:off x="0" y="0"/>
                      <a:ext cx="5623559" cy="729639"/>
                    </a:xfrm>
                    <a:prstGeom prst="rect">
                      <a:avLst/>
                    </a:prstGeom>
                  </pic:spPr>
                </pic:pic>
              </a:graphicData>
            </a:graphic>
          </wp:inline>
        </w:drawing>
      </w:r>
    </w:p>
    <w:p w14:paraId="1AE26621"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7A74AF31"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Q27 — Bad Loan Funded Amount</w:t>
      </w:r>
    </w:p>
    <w:p w14:paraId="6971D546"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principal funded to Charged Off loans.</w:t>
      </w:r>
    </w:p>
    <w:tbl>
      <w:tblPr>
        <w:tblW w:w="0" w:type="auto"/>
        <w:jc w:val="center"/>
        <w:tblLook w:val="04A0" w:firstRow="1" w:lastRow="0" w:firstColumn="1" w:lastColumn="0" w:noHBand="0" w:noVBand="1"/>
      </w:tblPr>
      <w:tblGrid>
        <w:gridCol w:w="10368"/>
      </w:tblGrid>
      <w:tr w:rsidR="00303596" w:rsidRPr="00A06AA3" w14:paraId="29C3B93D" w14:textId="77777777">
        <w:trPr>
          <w:jc w:val="center"/>
        </w:trPr>
        <w:tc>
          <w:tcPr>
            <w:tcW w:w="10368" w:type="dxa"/>
            <w:shd w:val="clear" w:color="auto" w:fill="F4F6F8"/>
            <w:tcMar>
              <w:top w:w="75" w:type="dxa"/>
              <w:left w:w="110" w:type="dxa"/>
              <w:bottom w:w="75" w:type="dxa"/>
              <w:right w:w="110" w:type="dxa"/>
            </w:tcMar>
          </w:tcPr>
          <w:p w14:paraId="4F0FBC9D"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loan_amount) AS Bad_Loan_Funded_Amount</w:t>
            </w:r>
            <w:r w:rsidRPr="00A06AA3">
              <w:rPr>
                <w:rFonts w:ascii="Segoe UI" w:hAnsi="Segoe UI" w:cs="Segoe UI"/>
                <w:sz w:val="20"/>
                <w:szCs w:val="32"/>
              </w:rPr>
              <w:br/>
              <w:t>FROM financial_loan</w:t>
            </w:r>
            <w:r w:rsidRPr="00A06AA3">
              <w:rPr>
                <w:rFonts w:ascii="Segoe UI" w:hAnsi="Segoe UI" w:cs="Segoe UI"/>
                <w:sz w:val="20"/>
                <w:szCs w:val="32"/>
              </w:rPr>
              <w:br/>
              <w:t>WHERE loan_status = 'Charged Off';</w:t>
            </w:r>
          </w:p>
        </w:tc>
      </w:tr>
    </w:tbl>
    <w:p w14:paraId="54A629B5"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64049A59" wp14:editId="1FA22313">
            <wp:extent cx="5623560" cy="7921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6"/>
                    <a:stretch>
                      <a:fillRect/>
                    </a:stretch>
                  </pic:blipFill>
                  <pic:spPr>
                    <a:xfrm>
                      <a:off x="0" y="0"/>
                      <a:ext cx="5623560" cy="792173"/>
                    </a:xfrm>
                    <a:prstGeom prst="rect">
                      <a:avLst/>
                    </a:prstGeom>
                  </pic:spPr>
                </pic:pic>
              </a:graphicData>
            </a:graphic>
          </wp:inline>
        </w:drawing>
      </w:r>
    </w:p>
    <w:p w14:paraId="059AE8B6"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22DE4D6F"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Q28 — Bad Loan Total Received Amount</w:t>
      </w:r>
    </w:p>
    <w:p w14:paraId="454D6175"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payments received from Charged Off loans.</w:t>
      </w:r>
    </w:p>
    <w:tbl>
      <w:tblPr>
        <w:tblW w:w="0" w:type="auto"/>
        <w:jc w:val="center"/>
        <w:tblLook w:val="04A0" w:firstRow="1" w:lastRow="0" w:firstColumn="1" w:lastColumn="0" w:noHBand="0" w:noVBand="1"/>
      </w:tblPr>
      <w:tblGrid>
        <w:gridCol w:w="10368"/>
      </w:tblGrid>
      <w:tr w:rsidR="00303596" w:rsidRPr="00A06AA3" w14:paraId="6124C39B" w14:textId="77777777">
        <w:trPr>
          <w:jc w:val="center"/>
        </w:trPr>
        <w:tc>
          <w:tcPr>
            <w:tcW w:w="10368" w:type="dxa"/>
            <w:shd w:val="clear" w:color="auto" w:fill="F4F6F8"/>
            <w:tcMar>
              <w:top w:w="75" w:type="dxa"/>
              <w:left w:w="110" w:type="dxa"/>
              <w:bottom w:w="75" w:type="dxa"/>
              <w:right w:w="110" w:type="dxa"/>
            </w:tcMar>
          </w:tcPr>
          <w:p w14:paraId="44A09FF1"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total_payment) AS Bad_Loan_Total_Received_Amount</w:t>
            </w:r>
            <w:r w:rsidRPr="00A06AA3">
              <w:rPr>
                <w:rFonts w:ascii="Segoe UI" w:hAnsi="Segoe UI" w:cs="Segoe UI"/>
                <w:sz w:val="20"/>
                <w:szCs w:val="32"/>
              </w:rPr>
              <w:br/>
              <w:t>FROM financial_loan</w:t>
            </w:r>
            <w:r w:rsidRPr="00A06AA3">
              <w:rPr>
                <w:rFonts w:ascii="Segoe UI" w:hAnsi="Segoe UI" w:cs="Segoe UI"/>
                <w:sz w:val="20"/>
                <w:szCs w:val="32"/>
              </w:rPr>
              <w:br/>
              <w:t>WHERE loan_status = 'Charged Off';</w:t>
            </w:r>
          </w:p>
        </w:tc>
      </w:tr>
    </w:tbl>
    <w:p w14:paraId="5A70F017"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2A28421B" wp14:editId="657CD41B">
            <wp:extent cx="5623560" cy="8475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7"/>
                    <a:stretch>
                      <a:fillRect/>
                    </a:stretch>
                  </pic:blipFill>
                  <pic:spPr>
                    <a:xfrm>
                      <a:off x="0" y="0"/>
                      <a:ext cx="5623560" cy="847507"/>
                    </a:xfrm>
                    <a:prstGeom prst="rect">
                      <a:avLst/>
                    </a:prstGeom>
                  </pic:spPr>
                </pic:pic>
              </a:graphicData>
            </a:graphic>
          </wp:inline>
        </w:drawing>
      </w:r>
    </w:p>
    <w:p w14:paraId="39B799F1"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tbl>
      <w:tblPr>
        <w:tblW w:w="0" w:type="auto"/>
        <w:jc w:val="center"/>
        <w:tblLook w:val="04A0" w:firstRow="1" w:lastRow="0" w:firstColumn="1" w:lastColumn="0" w:noHBand="0" w:noVBand="1"/>
      </w:tblPr>
      <w:tblGrid>
        <w:gridCol w:w="10368"/>
      </w:tblGrid>
      <w:tr w:rsidR="00303596" w:rsidRPr="00A06AA3" w14:paraId="441630BA" w14:textId="77777777">
        <w:trPr>
          <w:jc w:val="center"/>
        </w:trPr>
        <w:tc>
          <w:tcPr>
            <w:tcW w:w="10368" w:type="dxa"/>
            <w:shd w:val="clear" w:color="auto" w:fill="EAF3F8"/>
            <w:tcMar>
              <w:top w:w="100" w:type="dxa"/>
              <w:left w:w="130" w:type="dxa"/>
              <w:bottom w:w="100" w:type="dxa"/>
              <w:right w:w="130" w:type="dxa"/>
            </w:tcMar>
          </w:tcPr>
          <w:p w14:paraId="5399887E" w14:textId="77777777" w:rsidR="00303596" w:rsidRPr="00A06AA3" w:rsidRDefault="00433A3C">
            <w:pPr>
              <w:rPr>
                <w:rFonts w:ascii="Segoe UI" w:hAnsi="Segoe UI" w:cs="Segoe UI"/>
                <w:sz w:val="20"/>
                <w:szCs w:val="24"/>
              </w:rPr>
            </w:pPr>
            <w:r w:rsidRPr="00A06AA3">
              <w:rPr>
                <w:rFonts w:ascii="Segoe UI" w:hAnsi="Segoe UI" w:cs="Segoe UI"/>
                <w:b/>
                <w:color w:val="1F4E79"/>
                <w:sz w:val="20"/>
                <w:szCs w:val="24"/>
              </w:rPr>
              <w:t xml:space="preserve">Summary Insight: </w:t>
            </w:r>
            <w:r w:rsidRPr="00A06AA3">
              <w:rPr>
                <w:rFonts w:ascii="Segoe UI" w:hAnsi="Segoe UI" w:cs="Segoe UI"/>
                <w:sz w:val="20"/>
                <w:szCs w:val="24"/>
              </w:rPr>
              <w:t>Bad Loans represent 13.82% of applications and show a clear recovery gap: 65.5M funded versus 37.2M received.</w:t>
            </w:r>
          </w:p>
        </w:tc>
      </w:tr>
    </w:tbl>
    <w:p w14:paraId="22581914" w14:textId="77777777" w:rsidR="00303596" w:rsidRPr="0036311F" w:rsidRDefault="00433A3C">
      <w:pPr>
        <w:rPr>
          <w:rFonts w:ascii="Segoe UI" w:hAnsi="Segoe UI" w:cs="Segoe UI"/>
        </w:rPr>
      </w:pPr>
      <w:r w:rsidRPr="0036311F">
        <w:rPr>
          <w:rFonts w:ascii="Segoe UI" w:hAnsi="Segoe UI" w:cs="Segoe UI"/>
        </w:rPr>
        <w:br w:type="page"/>
      </w:r>
    </w:p>
    <w:p w14:paraId="28C6CF03" w14:textId="77777777" w:rsidR="00303596" w:rsidRPr="00A06AA3" w:rsidRDefault="00433A3C">
      <w:pPr>
        <w:rPr>
          <w:rFonts w:ascii="Segoe UI" w:hAnsi="Segoe UI" w:cs="Segoe UI"/>
          <w:sz w:val="20"/>
          <w:szCs w:val="24"/>
        </w:rPr>
      </w:pPr>
      <w:r w:rsidRPr="00A06AA3">
        <w:rPr>
          <w:rFonts w:ascii="Segoe UI" w:hAnsi="Segoe UI" w:cs="Segoe UI"/>
          <w:b/>
          <w:sz w:val="20"/>
          <w:szCs w:val="24"/>
        </w:rPr>
        <w:lastRenderedPageBreak/>
        <w:t xml:space="preserve">Charged Off recovery ratio: </w:t>
      </w:r>
      <w:r w:rsidRPr="00A06AA3">
        <w:rPr>
          <w:rFonts w:ascii="Segoe UI" w:hAnsi="Segoe UI" w:cs="Segoe UI"/>
          <w:sz w:val="20"/>
          <w:szCs w:val="24"/>
        </w:rPr>
        <w:t>37,284,763 ÷ 65,532,225 ≈ 56.9%.</w:t>
      </w:r>
    </w:p>
    <w:p w14:paraId="6E006926" w14:textId="77777777" w:rsidR="00303596" w:rsidRPr="00A06AA3" w:rsidRDefault="00433A3C">
      <w:pPr>
        <w:rPr>
          <w:rFonts w:ascii="Segoe UI" w:hAnsi="Segoe UI" w:cs="Segoe UI"/>
          <w:sz w:val="20"/>
          <w:szCs w:val="24"/>
        </w:rPr>
      </w:pPr>
      <w:r w:rsidRPr="00A06AA3">
        <w:rPr>
          <w:rFonts w:ascii="Segoe UI" w:hAnsi="Segoe UI" w:cs="Segoe UI"/>
          <w:sz w:val="20"/>
          <w:szCs w:val="24"/>
        </w:rPr>
        <w:t>This ratio describes the share of funded amount represented by recorded received amount for the Charged Off segment in the supplied result.</w:t>
      </w:r>
    </w:p>
    <w:tbl>
      <w:tblPr>
        <w:tblW w:w="0" w:type="auto"/>
        <w:jc w:val="center"/>
        <w:tblLook w:val="04A0" w:firstRow="1" w:lastRow="0" w:firstColumn="1" w:lastColumn="0" w:noHBand="0" w:noVBand="1"/>
      </w:tblPr>
      <w:tblGrid>
        <w:gridCol w:w="10368"/>
      </w:tblGrid>
      <w:tr w:rsidR="00303596" w:rsidRPr="00A06AA3" w14:paraId="379FF621" w14:textId="77777777">
        <w:trPr>
          <w:jc w:val="center"/>
        </w:trPr>
        <w:tc>
          <w:tcPr>
            <w:tcW w:w="10368" w:type="dxa"/>
            <w:shd w:val="clear" w:color="auto" w:fill="EAF3F8"/>
            <w:tcMar>
              <w:top w:w="100" w:type="dxa"/>
              <w:left w:w="130" w:type="dxa"/>
              <w:bottom w:w="100" w:type="dxa"/>
              <w:right w:w="130" w:type="dxa"/>
            </w:tcMar>
          </w:tcPr>
          <w:p w14:paraId="20CEC673" w14:textId="77777777" w:rsidR="00303596" w:rsidRPr="00A06AA3" w:rsidRDefault="00433A3C">
            <w:pPr>
              <w:rPr>
                <w:rFonts w:ascii="Segoe UI" w:hAnsi="Segoe UI" w:cs="Segoe UI"/>
                <w:sz w:val="20"/>
                <w:szCs w:val="24"/>
              </w:rPr>
            </w:pPr>
            <w:r w:rsidRPr="00A06AA3">
              <w:rPr>
                <w:rFonts w:ascii="Segoe UI" w:hAnsi="Segoe UI" w:cs="Segoe UI"/>
                <w:b/>
                <w:color w:val="1F4E79"/>
                <w:sz w:val="20"/>
                <w:szCs w:val="24"/>
              </w:rPr>
              <w:t xml:space="preserve">Key Insight — Loan Quality: </w:t>
            </w:r>
            <w:r w:rsidRPr="00A06AA3">
              <w:rPr>
                <w:rFonts w:ascii="Segoe UI" w:hAnsi="Segoe UI" w:cs="Segoe UI"/>
                <w:sz w:val="20"/>
                <w:szCs w:val="24"/>
              </w:rPr>
              <w:t>86.18% of applications are Good Loans (Fully Paid + Current), while 13.82% are Bad Loans (Charged Off). The Charged Off segment requires closer monitoring because recorded received amount is substantially below funded amount.</w:t>
            </w:r>
          </w:p>
        </w:tc>
      </w:tr>
    </w:tbl>
    <w:p w14:paraId="01CC03A1" w14:textId="77777777" w:rsidR="009D13DB" w:rsidRDefault="00A06AA3" w:rsidP="00A06AA3">
      <w:pPr>
        <w:pStyle w:val="Heading1"/>
        <w:spacing w:before="120" w:after="140"/>
        <w:rPr>
          <w:rFonts w:ascii="Segoe UI" w:hAnsi="Segoe UI" w:cs="Segoe UI"/>
        </w:rPr>
      </w:pPr>
      <w:r w:rsidRPr="0036311F">
        <w:rPr>
          <w:rFonts w:ascii="Segoe UI" w:hAnsi="Segoe UI" w:cs="Segoe UI"/>
        </w:rPr>
        <w:t>10. Dashboard 1 —</w:t>
      </w:r>
    </w:p>
    <w:p w14:paraId="7843623D" w14:textId="27FD8934" w:rsidR="00A06AA3" w:rsidRPr="009D13DB" w:rsidRDefault="009D13DB" w:rsidP="00A06AA3">
      <w:pPr>
        <w:pStyle w:val="Heading1"/>
        <w:spacing w:before="120" w:after="140"/>
        <w:rPr>
          <w:rFonts w:ascii="Segoe UI" w:hAnsi="Segoe UI" w:cs="Segoe UI"/>
          <w:sz w:val="32"/>
          <w:szCs w:val="24"/>
        </w:rPr>
      </w:pPr>
      <w:r w:rsidRPr="009D13DB">
        <w:rPr>
          <w:rFonts w:ascii="Segoe UI" w:hAnsi="Segoe UI" w:cs="Segoe UI"/>
          <w:sz w:val="32"/>
          <w:szCs w:val="24"/>
        </w:rPr>
        <w:t xml:space="preserve">10.1 </w:t>
      </w:r>
      <w:r w:rsidR="00A06AA3" w:rsidRPr="009D13DB">
        <w:rPr>
          <w:rFonts w:ascii="Segoe UI" w:hAnsi="Segoe UI" w:cs="Segoe UI"/>
          <w:sz w:val="32"/>
          <w:szCs w:val="24"/>
        </w:rPr>
        <w:t>Loan Status Grids (Q29–Q30)</w:t>
      </w:r>
    </w:p>
    <w:p w14:paraId="00B25931"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Q29 — Loan Status Summary Grid (Full Year)</w:t>
      </w:r>
    </w:p>
    <w:p w14:paraId="55146645"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Create a consolidated full-year view by loan status.</w:t>
      </w:r>
    </w:p>
    <w:tbl>
      <w:tblPr>
        <w:tblW w:w="0" w:type="auto"/>
        <w:jc w:val="center"/>
        <w:tblLook w:val="04A0" w:firstRow="1" w:lastRow="0" w:firstColumn="1" w:lastColumn="0" w:noHBand="0" w:noVBand="1"/>
      </w:tblPr>
      <w:tblGrid>
        <w:gridCol w:w="10368"/>
      </w:tblGrid>
      <w:tr w:rsidR="00303596" w:rsidRPr="00A06AA3" w14:paraId="5BE2B256" w14:textId="77777777">
        <w:trPr>
          <w:jc w:val="center"/>
        </w:trPr>
        <w:tc>
          <w:tcPr>
            <w:tcW w:w="10368" w:type="dxa"/>
            <w:shd w:val="clear" w:color="auto" w:fill="F4F6F8"/>
            <w:tcMar>
              <w:top w:w="75" w:type="dxa"/>
              <w:left w:w="110" w:type="dxa"/>
              <w:bottom w:w="75" w:type="dxa"/>
              <w:right w:w="110" w:type="dxa"/>
            </w:tcMar>
          </w:tcPr>
          <w:p w14:paraId="0AA44B20"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SELECT</w:t>
            </w:r>
            <w:r w:rsidRPr="00A06AA3">
              <w:rPr>
                <w:rFonts w:ascii="Segoe UI" w:hAnsi="Segoe UI" w:cs="Segoe UI"/>
                <w:sz w:val="20"/>
                <w:szCs w:val="32"/>
              </w:rPr>
              <w:br/>
              <w:t xml:space="preserve">    loan_status,</w:t>
            </w:r>
            <w:r w:rsidRPr="00A06AA3">
              <w:rPr>
                <w:rFonts w:ascii="Segoe UI" w:hAnsi="Segoe UI" w:cs="Segoe UI"/>
                <w:sz w:val="20"/>
                <w:szCs w:val="32"/>
              </w:rPr>
              <w:br/>
              <w:t xml:space="preserve">    </w:t>
            </w:r>
            <w:proofErr w:type="gramStart"/>
            <w:r w:rsidRPr="00A06AA3">
              <w:rPr>
                <w:rFonts w:ascii="Segoe UI" w:hAnsi="Segoe UI" w:cs="Segoe UI"/>
                <w:sz w:val="20"/>
                <w:szCs w:val="32"/>
              </w:rPr>
              <w:t xml:space="preserve">COUNT(id)   </w:t>
            </w:r>
            <w:proofErr w:type="gramEnd"/>
            <w:r w:rsidRPr="00A06AA3">
              <w:rPr>
                <w:rFonts w:ascii="Segoe UI" w:hAnsi="Segoe UI" w:cs="Segoe UI"/>
                <w:sz w:val="20"/>
                <w:szCs w:val="32"/>
              </w:rPr>
              <w:t xml:space="preserve">                                AS Loan_Count,</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total_</w:t>
            </w:r>
            <w:proofErr w:type="gramStart"/>
            <w:r w:rsidRPr="00A06AA3">
              <w:rPr>
                <w:rFonts w:ascii="Segoe UI" w:hAnsi="Segoe UI" w:cs="Segoe UI"/>
                <w:sz w:val="20"/>
                <w:szCs w:val="32"/>
              </w:rPr>
              <w:t xml:space="preserve">payment)   </w:t>
            </w:r>
            <w:proofErr w:type="gramEnd"/>
            <w:r w:rsidRPr="00A06AA3">
              <w:rPr>
                <w:rFonts w:ascii="Segoe UI" w:hAnsi="Segoe UI" w:cs="Segoe UI"/>
                <w:sz w:val="20"/>
                <w:szCs w:val="32"/>
              </w:rPr>
              <w:t xml:space="preserve">                       AS Total_Amount_Received,</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loan_</w:t>
            </w:r>
            <w:proofErr w:type="gramStart"/>
            <w:r w:rsidRPr="00A06AA3">
              <w:rPr>
                <w:rFonts w:ascii="Segoe UI" w:hAnsi="Segoe UI" w:cs="Segoe UI"/>
                <w:sz w:val="20"/>
                <w:szCs w:val="32"/>
              </w:rPr>
              <w:t xml:space="preserve">amount)   </w:t>
            </w:r>
            <w:proofErr w:type="gramEnd"/>
            <w:r w:rsidRPr="00A06AA3">
              <w:rPr>
                <w:rFonts w:ascii="Segoe UI" w:hAnsi="Segoe UI" w:cs="Segoe UI"/>
                <w:sz w:val="20"/>
                <w:szCs w:val="32"/>
              </w:rPr>
              <w:t xml:space="preserve">                         AS Total_Funded_Amount,</w:t>
            </w:r>
            <w:r w:rsidRPr="00A06AA3">
              <w:rPr>
                <w:rFonts w:ascii="Segoe UI" w:hAnsi="Segoe UI" w:cs="Segoe UI"/>
                <w:sz w:val="20"/>
                <w:szCs w:val="32"/>
              </w:rPr>
              <w:br/>
              <w:t xml:space="preserve">    </w:t>
            </w:r>
            <w:proofErr w:type="gramStart"/>
            <w:r w:rsidRPr="00A06AA3">
              <w:rPr>
                <w:rFonts w:ascii="Segoe UI" w:hAnsi="Segoe UI" w:cs="Segoe UI"/>
                <w:sz w:val="20"/>
                <w:szCs w:val="32"/>
              </w:rPr>
              <w:t>CONCAT(ROUND(AVG(</w:t>
            </w:r>
            <w:proofErr w:type="gramEnd"/>
            <w:r w:rsidRPr="00A06AA3">
              <w:rPr>
                <w:rFonts w:ascii="Segoe UI" w:hAnsi="Segoe UI" w:cs="Segoe UI"/>
                <w:sz w:val="20"/>
                <w:szCs w:val="32"/>
              </w:rPr>
              <w:t>int_rate * 100), 2), '%</w:t>
            </w:r>
            <w:proofErr w:type="gramStart"/>
            <w:r w:rsidRPr="00A06AA3">
              <w:rPr>
                <w:rFonts w:ascii="Segoe UI" w:hAnsi="Segoe UI" w:cs="Segoe UI"/>
                <w:sz w:val="20"/>
                <w:szCs w:val="32"/>
              </w:rPr>
              <w:t>')  AS</w:t>
            </w:r>
            <w:proofErr w:type="gramEnd"/>
            <w:r w:rsidRPr="00A06AA3">
              <w:rPr>
                <w:rFonts w:ascii="Segoe UI" w:hAnsi="Segoe UI" w:cs="Segoe UI"/>
                <w:sz w:val="20"/>
                <w:szCs w:val="32"/>
              </w:rPr>
              <w:t xml:space="preserve"> Avg_Interest_Rate,</w:t>
            </w:r>
            <w:r w:rsidRPr="00A06AA3">
              <w:rPr>
                <w:rFonts w:ascii="Segoe UI" w:hAnsi="Segoe UI" w:cs="Segoe UI"/>
                <w:sz w:val="20"/>
                <w:szCs w:val="32"/>
              </w:rPr>
              <w:br/>
              <w:t xml:space="preserve">    </w:t>
            </w:r>
            <w:proofErr w:type="gramStart"/>
            <w:r w:rsidRPr="00A06AA3">
              <w:rPr>
                <w:rFonts w:ascii="Segoe UI" w:hAnsi="Segoe UI" w:cs="Segoe UI"/>
                <w:sz w:val="20"/>
                <w:szCs w:val="32"/>
              </w:rPr>
              <w:t>CONCAT(ROUND(AVG(</w:t>
            </w:r>
            <w:proofErr w:type="gramEnd"/>
            <w:r w:rsidRPr="00A06AA3">
              <w:rPr>
                <w:rFonts w:ascii="Segoe UI" w:hAnsi="Segoe UI" w:cs="Segoe UI"/>
                <w:sz w:val="20"/>
                <w:szCs w:val="32"/>
              </w:rPr>
              <w:t>dti * 100), 2), '%</w:t>
            </w:r>
            <w:proofErr w:type="gramStart"/>
            <w:r w:rsidRPr="00A06AA3">
              <w:rPr>
                <w:rFonts w:ascii="Segoe UI" w:hAnsi="Segoe UI" w:cs="Segoe UI"/>
                <w:sz w:val="20"/>
                <w:szCs w:val="32"/>
              </w:rPr>
              <w:t xml:space="preserve">')   </w:t>
            </w:r>
            <w:proofErr w:type="gramEnd"/>
            <w:r w:rsidRPr="00A06AA3">
              <w:rPr>
                <w:rFonts w:ascii="Segoe UI" w:hAnsi="Segoe UI" w:cs="Segoe UI"/>
                <w:sz w:val="20"/>
                <w:szCs w:val="32"/>
              </w:rPr>
              <w:t xml:space="preserve">    AS Avg_DTI</w:t>
            </w:r>
            <w:r w:rsidRPr="00A06AA3">
              <w:rPr>
                <w:rFonts w:ascii="Segoe UI" w:hAnsi="Segoe UI" w:cs="Segoe UI"/>
                <w:sz w:val="20"/>
                <w:szCs w:val="32"/>
              </w:rPr>
              <w:br/>
              <w:t>FROM financial_loan</w:t>
            </w:r>
            <w:r w:rsidRPr="00A06AA3">
              <w:rPr>
                <w:rFonts w:ascii="Segoe UI" w:hAnsi="Segoe UI" w:cs="Segoe UI"/>
                <w:sz w:val="20"/>
                <w:szCs w:val="32"/>
              </w:rPr>
              <w:br/>
              <w:t>GROUP BY loan_status</w:t>
            </w:r>
            <w:r w:rsidRPr="00A06AA3">
              <w:rPr>
                <w:rFonts w:ascii="Segoe UI" w:hAnsi="Segoe UI" w:cs="Segoe UI"/>
                <w:sz w:val="20"/>
                <w:szCs w:val="32"/>
              </w:rPr>
              <w:br/>
              <w:t>ORDER BY loan_status;</w:t>
            </w:r>
          </w:p>
        </w:tc>
      </w:tr>
    </w:tbl>
    <w:p w14:paraId="22E0716C"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00E208E6" wp14:editId="7A7C010B">
            <wp:extent cx="5623560" cy="91000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8"/>
                    <a:stretch>
                      <a:fillRect/>
                    </a:stretch>
                  </pic:blipFill>
                  <pic:spPr>
                    <a:xfrm>
                      <a:off x="0" y="0"/>
                      <a:ext cx="5623560" cy="910007"/>
                    </a:xfrm>
                    <a:prstGeom prst="rect">
                      <a:avLst/>
                    </a:prstGeom>
                  </pic:spPr>
                </pic:pic>
              </a:graphicData>
            </a:graphic>
          </wp:inline>
        </w:drawing>
      </w:r>
    </w:p>
    <w:p w14:paraId="176C1075"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p w14:paraId="27C01247" w14:textId="777777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Q30 — MTD Loan Status Grid (Latest Month = December 2021)</w:t>
      </w:r>
    </w:p>
    <w:p w14:paraId="0E89E2FF"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Create the latest-month loan-status view.</w:t>
      </w:r>
    </w:p>
    <w:tbl>
      <w:tblPr>
        <w:tblW w:w="0" w:type="auto"/>
        <w:jc w:val="center"/>
        <w:tblLook w:val="04A0" w:firstRow="1" w:lastRow="0" w:firstColumn="1" w:lastColumn="0" w:noHBand="0" w:noVBand="1"/>
      </w:tblPr>
      <w:tblGrid>
        <w:gridCol w:w="10368"/>
      </w:tblGrid>
      <w:tr w:rsidR="00303596" w:rsidRPr="00A06AA3" w14:paraId="5F34E089" w14:textId="77777777">
        <w:trPr>
          <w:jc w:val="center"/>
        </w:trPr>
        <w:tc>
          <w:tcPr>
            <w:tcW w:w="10368" w:type="dxa"/>
            <w:shd w:val="clear" w:color="auto" w:fill="F4F6F8"/>
            <w:tcMar>
              <w:top w:w="75" w:type="dxa"/>
              <w:left w:w="110" w:type="dxa"/>
              <w:bottom w:w="75" w:type="dxa"/>
              <w:right w:w="110" w:type="dxa"/>
            </w:tcMar>
          </w:tcPr>
          <w:p w14:paraId="5AD602C3"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SELECT</w:t>
            </w:r>
            <w:r w:rsidRPr="00A06AA3">
              <w:rPr>
                <w:rFonts w:ascii="Segoe UI" w:hAnsi="Segoe UI" w:cs="Segoe UI"/>
                <w:sz w:val="20"/>
                <w:szCs w:val="32"/>
              </w:rPr>
              <w:br/>
              <w:t xml:space="preserve">    loan_status,</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total_payment) AS MTD_Total_Amount_Received,</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loan_</w:t>
            </w:r>
            <w:proofErr w:type="gramStart"/>
            <w:r w:rsidRPr="00A06AA3">
              <w:rPr>
                <w:rFonts w:ascii="Segoe UI" w:hAnsi="Segoe UI" w:cs="Segoe UI"/>
                <w:sz w:val="20"/>
                <w:szCs w:val="32"/>
              </w:rPr>
              <w:t xml:space="preserve">amount)   </w:t>
            </w:r>
            <w:proofErr w:type="gramEnd"/>
            <w:r w:rsidRPr="00A06AA3">
              <w:rPr>
                <w:rFonts w:ascii="Segoe UI" w:hAnsi="Segoe UI" w:cs="Segoe UI"/>
                <w:sz w:val="20"/>
                <w:szCs w:val="32"/>
              </w:rPr>
              <w:t>AS MTD_Total_Funded_Amount</w:t>
            </w:r>
            <w:r w:rsidRPr="00A06AA3">
              <w:rPr>
                <w:rFonts w:ascii="Segoe UI" w:hAnsi="Segoe UI" w:cs="Segoe UI"/>
                <w:sz w:val="20"/>
                <w:szCs w:val="32"/>
              </w:rPr>
              <w:br/>
              <w:t>FROM financial_loan</w:t>
            </w:r>
            <w:r w:rsidRPr="00A06AA3">
              <w:rPr>
                <w:rFonts w:ascii="Segoe UI" w:hAnsi="Segoe UI" w:cs="Segoe UI"/>
                <w:sz w:val="20"/>
                <w:szCs w:val="32"/>
              </w:rPr>
              <w:br/>
              <w:t xml:space="preserve">WHERE </w:t>
            </w:r>
            <w:proofErr w:type="gramStart"/>
            <w:r w:rsidRPr="00A06AA3">
              <w:rPr>
                <w:rFonts w:ascii="Segoe UI" w:hAnsi="Segoe UI" w:cs="Segoe UI"/>
                <w:sz w:val="20"/>
                <w:szCs w:val="32"/>
              </w:rPr>
              <w:t>MONTH(</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12</w:t>
            </w:r>
            <w:r w:rsidRPr="00A06AA3">
              <w:rPr>
                <w:rFonts w:ascii="Segoe UI" w:hAnsi="Segoe UI" w:cs="Segoe UI"/>
                <w:sz w:val="20"/>
                <w:szCs w:val="32"/>
              </w:rPr>
              <w:br/>
              <w:t xml:space="preserve">  AND </w:t>
            </w:r>
            <w:proofErr w:type="gramStart"/>
            <w:r w:rsidRPr="00A06AA3">
              <w:rPr>
                <w:rFonts w:ascii="Segoe UI" w:hAnsi="Segoe UI" w:cs="Segoe UI"/>
                <w:sz w:val="20"/>
                <w:szCs w:val="32"/>
              </w:rPr>
              <w:t>YEAR(</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 = 2021</w:t>
            </w:r>
            <w:r w:rsidRPr="00A06AA3">
              <w:rPr>
                <w:rFonts w:ascii="Segoe UI" w:hAnsi="Segoe UI" w:cs="Segoe UI"/>
                <w:sz w:val="20"/>
                <w:szCs w:val="32"/>
              </w:rPr>
              <w:br/>
              <w:t>GROUP BY loan_status</w:t>
            </w:r>
            <w:r w:rsidRPr="00A06AA3">
              <w:rPr>
                <w:rFonts w:ascii="Segoe UI" w:hAnsi="Segoe UI" w:cs="Segoe UI"/>
                <w:sz w:val="20"/>
                <w:szCs w:val="32"/>
              </w:rPr>
              <w:br/>
              <w:t>ORDER BY loan_status;</w:t>
            </w:r>
          </w:p>
        </w:tc>
      </w:tr>
    </w:tbl>
    <w:p w14:paraId="0A96BE9D" w14:textId="77777777" w:rsidR="00303596" w:rsidRPr="0036311F" w:rsidRDefault="00433A3C">
      <w:pPr>
        <w:spacing w:after="40"/>
        <w:jc w:val="center"/>
        <w:rPr>
          <w:rFonts w:ascii="Segoe UI" w:hAnsi="Segoe UI" w:cs="Segoe UI"/>
        </w:rPr>
      </w:pPr>
      <w:r w:rsidRPr="0036311F">
        <w:rPr>
          <w:rFonts w:ascii="Segoe UI" w:hAnsi="Segoe UI" w:cs="Segoe UI"/>
          <w:noProof/>
        </w:rPr>
        <w:lastRenderedPageBreak/>
        <w:drawing>
          <wp:inline distT="0" distB="0" distL="0" distR="0" wp14:anchorId="02410A9F" wp14:editId="14412BF0">
            <wp:extent cx="5623559" cy="124375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9"/>
                    <a:stretch>
                      <a:fillRect/>
                    </a:stretch>
                  </pic:blipFill>
                  <pic:spPr>
                    <a:xfrm>
                      <a:off x="0" y="0"/>
                      <a:ext cx="5623559" cy="1243757"/>
                    </a:xfrm>
                    <a:prstGeom prst="rect">
                      <a:avLst/>
                    </a:prstGeom>
                  </pic:spPr>
                </pic:pic>
              </a:graphicData>
            </a:graphic>
          </wp:inline>
        </w:drawing>
      </w:r>
    </w:p>
    <w:p w14:paraId="541B5484"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tbl>
      <w:tblPr>
        <w:tblW w:w="0" w:type="auto"/>
        <w:jc w:val="center"/>
        <w:tblLook w:val="04A0" w:firstRow="1" w:lastRow="0" w:firstColumn="1" w:lastColumn="0" w:noHBand="0" w:noVBand="1"/>
      </w:tblPr>
      <w:tblGrid>
        <w:gridCol w:w="10368"/>
      </w:tblGrid>
      <w:tr w:rsidR="00303596" w:rsidRPr="00A06AA3" w14:paraId="32085B8A" w14:textId="77777777">
        <w:trPr>
          <w:jc w:val="center"/>
        </w:trPr>
        <w:tc>
          <w:tcPr>
            <w:tcW w:w="10368" w:type="dxa"/>
            <w:shd w:val="clear" w:color="auto" w:fill="EAF3F8"/>
            <w:tcMar>
              <w:top w:w="100" w:type="dxa"/>
              <w:left w:w="130" w:type="dxa"/>
              <w:bottom w:w="100" w:type="dxa"/>
              <w:right w:w="130" w:type="dxa"/>
            </w:tcMar>
          </w:tcPr>
          <w:p w14:paraId="378630BC" w14:textId="77777777" w:rsidR="00303596" w:rsidRPr="00A06AA3" w:rsidRDefault="00433A3C">
            <w:pPr>
              <w:rPr>
                <w:rFonts w:ascii="Segoe UI" w:hAnsi="Segoe UI" w:cs="Segoe UI"/>
                <w:sz w:val="20"/>
                <w:szCs w:val="24"/>
              </w:rPr>
            </w:pPr>
            <w:r w:rsidRPr="00A06AA3">
              <w:rPr>
                <w:rFonts w:ascii="Segoe UI" w:hAnsi="Segoe UI" w:cs="Segoe UI"/>
                <w:b/>
                <w:color w:val="1F4E79"/>
                <w:sz w:val="20"/>
                <w:szCs w:val="24"/>
              </w:rPr>
              <w:t xml:space="preserve">Summary Insight: </w:t>
            </w:r>
            <w:r w:rsidRPr="00A06AA3">
              <w:rPr>
                <w:rFonts w:ascii="Segoe UI" w:hAnsi="Segoe UI" w:cs="Segoe UI"/>
                <w:sz w:val="20"/>
                <w:szCs w:val="24"/>
              </w:rPr>
              <w:t>Fully Paid is the largest status group, followed by Current and Charged Off. The December MTD grid provides the latest-month status-level view.</w:t>
            </w:r>
          </w:p>
        </w:tc>
      </w:tr>
    </w:tbl>
    <w:p w14:paraId="4970280F" w14:textId="77777777" w:rsidR="009D13DB" w:rsidRDefault="00A06AA3" w:rsidP="00A06AA3">
      <w:pPr>
        <w:pStyle w:val="Heading1"/>
        <w:spacing w:before="120" w:after="140"/>
        <w:rPr>
          <w:rFonts w:ascii="Segoe UI" w:hAnsi="Segoe UI" w:cs="Segoe UI"/>
        </w:rPr>
      </w:pPr>
      <w:r w:rsidRPr="0036311F">
        <w:rPr>
          <w:rFonts w:ascii="Segoe UI" w:hAnsi="Segoe UI" w:cs="Segoe UI"/>
        </w:rPr>
        <w:t>11. Dashboard 2 —</w:t>
      </w:r>
    </w:p>
    <w:p w14:paraId="6A891863" w14:textId="18665AA4" w:rsidR="00A06AA3" w:rsidRPr="009D13DB" w:rsidRDefault="009D13DB" w:rsidP="00A06AA3">
      <w:pPr>
        <w:pStyle w:val="Heading1"/>
        <w:spacing w:before="120" w:after="140"/>
        <w:rPr>
          <w:rFonts w:ascii="Segoe UI" w:hAnsi="Segoe UI" w:cs="Segoe UI"/>
          <w:sz w:val="32"/>
          <w:szCs w:val="24"/>
        </w:rPr>
      </w:pPr>
      <w:r w:rsidRPr="009D13DB">
        <w:rPr>
          <w:rFonts w:ascii="Segoe UI" w:hAnsi="Segoe UI" w:cs="Segoe UI"/>
          <w:sz w:val="32"/>
          <w:szCs w:val="24"/>
        </w:rPr>
        <w:t>11.1</w:t>
      </w:r>
      <w:r w:rsidR="00A06AA3" w:rsidRPr="009D13DB">
        <w:rPr>
          <w:rFonts w:ascii="Segoe UI" w:hAnsi="Segoe UI" w:cs="Segoe UI"/>
          <w:sz w:val="32"/>
          <w:szCs w:val="24"/>
        </w:rPr>
        <w:t xml:space="preserve"> Overview Analysis</w:t>
      </w:r>
    </w:p>
    <w:p w14:paraId="5CA8AA4D" w14:textId="2A8E7CB5"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w:t>
      </w:r>
      <w:r w:rsidR="00785667">
        <w:rPr>
          <w:rFonts w:ascii="Segoe UI" w:hAnsi="Segoe UI" w:cs="Segoe UI"/>
          <w:b/>
          <w:color w:val="1F4E79"/>
          <w:sz w:val="22"/>
          <w:szCs w:val="24"/>
        </w:rPr>
        <w:t>3</w:t>
      </w:r>
      <w:r w:rsidRPr="00785667">
        <w:rPr>
          <w:rFonts w:ascii="Segoe UI" w:hAnsi="Segoe UI" w:cs="Segoe UI"/>
          <w:b/>
          <w:color w:val="1F4E79"/>
          <w:sz w:val="22"/>
          <w:szCs w:val="24"/>
        </w:rPr>
        <w:t>1 — Monthly Trends by Issue Date</w:t>
      </w:r>
    </w:p>
    <w:p w14:paraId="4D9A2E47" w14:textId="77777777" w:rsidR="00303596" w:rsidRPr="00A06AA3" w:rsidRDefault="00433A3C">
      <w:pPr>
        <w:spacing w:after="40"/>
        <w:rPr>
          <w:rFonts w:ascii="Segoe UI" w:hAnsi="Segoe UI" w:cs="Segoe UI"/>
          <w:sz w:val="20"/>
          <w:szCs w:val="24"/>
        </w:rPr>
      </w:pPr>
      <w:r w:rsidRPr="00A06AA3">
        <w:rPr>
          <w:rFonts w:ascii="Segoe UI" w:hAnsi="Segoe UI" w:cs="Segoe UI"/>
          <w:b/>
          <w:sz w:val="20"/>
          <w:szCs w:val="24"/>
        </w:rPr>
        <w:t xml:space="preserve">Purpose: </w:t>
      </w:r>
      <w:r w:rsidRPr="00A06AA3">
        <w:rPr>
          <w:rFonts w:ascii="Segoe UI" w:hAnsi="Segoe UI" w:cs="Segoe UI"/>
          <w:sz w:val="20"/>
          <w:szCs w:val="24"/>
        </w:rPr>
        <w:t>Measure total loan application volume.</w:t>
      </w:r>
    </w:p>
    <w:tbl>
      <w:tblPr>
        <w:tblW w:w="0" w:type="auto"/>
        <w:jc w:val="center"/>
        <w:tblLook w:val="04A0" w:firstRow="1" w:lastRow="0" w:firstColumn="1" w:lastColumn="0" w:noHBand="0" w:noVBand="1"/>
      </w:tblPr>
      <w:tblGrid>
        <w:gridCol w:w="10368"/>
      </w:tblGrid>
      <w:tr w:rsidR="00303596" w:rsidRPr="00A06AA3" w14:paraId="050B8AD6" w14:textId="77777777">
        <w:trPr>
          <w:jc w:val="center"/>
        </w:trPr>
        <w:tc>
          <w:tcPr>
            <w:tcW w:w="10368" w:type="dxa"/>
            <w:shd w:val="clear" w:color="auto" w:fill="F4F6F8"/>
            <w:tcMar>
              <w:top w:w="75" w:type="dxa"/>
              <w:left w:w="110" w:type="dxa"/>
              <w:bottom w:w="75" w:type="dxa"/>
              <w:right w:w="110" w:type="dxa"/>
            </w:tcMar>
          </w:tcPr>
          <w:p w14:paraId="2EEE3F9F"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w:t>
            </w:r>
            <w:proofErr w:type="gramStart"/>
            <w:r w:rsidRPr="00A06AA3">
              <w:rPr>
                <w:rFonts w:ascii="Segoe UI" w:hAnsi="Segoe UI" w:cs="Segoe UI"/>
                <w:sz w:val="20"/>
                <w:szCs w:val="32"/>
              </w:rPr>
              <w:t>MONTH(</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w:t>
            </w:r>
            <w:proofErr w:type="gramStart"/>
            <w:r w:rsidRPr="00A06AA3">
              <w:rPr>
                <w:rFonts w:ascii="Segoe UI" w:hAnsi="Segoe UI" w:cs="Segoe UI"/>
                <w:sz w:val="20"/>
                <w:szCs w:val="32"/>
              </w:rPr>
              <w:t xml:space="preserve">))   </w:t>
            </w:r>
            <w:proofErr w:type="gramEnd"/>
            <w:r w:rsidRPr="00A06AA3">
              <w:rPr>
                <w:rFonts w:ascii="Segoe UI" w:hAnsi="Segoe UI" w:cs="Segoe UI"/>
                <w:sz w:val="20"/>
                <w:szCs w:val="32"/>
              </w:rPr>
              <w:t xml:space="preserve">   AS Month_Number,</w:t>
            </w:r>
            <w:r w:rsidRPr="00A06AA3">
              <w:rPr>
                <w:rFonts w:ascii="Segoe UI" w:hAnsi="Segoe UI" w:cs="Segoe UI"/>
                <w:sz w:val="20"/>
                <w:szCs w:val="32"/>
              </w:rPr>
              <w:br/>
              <w:t xml:space="preserve">    </w:t>
            </w:r>
            <w:proofErr w:type="gramStart"/>
            <w:r w:rsidRPr="00A06AA3">
              <w:rPr>
                <w:rFonts w:ascii="Segoe UI" w:hAnsi="Segoe UI" w:cs="Segoe UI"/>
                <w:sz w:val="20"/>
                <w:szCs w:val="32"/>
              </w:rPr>
              <w:t>MONTHNAME(</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w:t>
            </w:r>
            <w:proofErr w:type="gramStart"/>
            <w:r w:rsidRPr="00A06AA3">
              <w:rPr>
                <w:rFonts w:ascii="Segoe UI" w:hAnsi="Segoe UI" w:cs="Segoe UI"/>
                <w:sz w:val="20"/>
                <w:szCs w:val="32"/>
              </w:rPr>
              <w:t>))  AS</w:t>
            </w:r>
            <w:proofErr w:type="gramEnd"/>
            <w:r w:rsidRPr="00A06AA3">
              <w:rPr>
                <w:rFonts w:ascii="Segoe UI" w:hAnsi="Segoe UI" w:cs="Segoe UI"/>
                <w:sz w:val="20"/>
                <w:szCs w:val="32"/>
              </w:rPr>
              <w:t xml:space="preserve"> Month_Name,</w:t>
            </w:r>
            <w:r w:rsidRPr="00A06AA3">
              <w:rPr>
                <w:rFonts w:ascii="Segoe UI" w:hAnsi="Segoe UI" w:cs="Segoe UI"/>
                <w:sz w:val="20"/>
                <w:szCs w:val="32"/>
              </w:rPr>
              <w:br/>
              <w:t xml:space="preserve">    </w:t>
            </w:r>
            <w:proofErr w:type="gramStart"/>
            <w:r w:rsidRPr="00A06AA3">
              <w:rPr>
                <w:rFonts w:ascii="Segoe UI" w:hAnsi="Segoe UI" w:cs="Segoe UI"/>
                <w:sz w:val="20"/>
                <w:szCs w:val="32"/>
              </w:rPr>
              <w:t xml:space="preserve">COUNT(id)   </w:t>
            </w:r>
            <w:proofErr w:type="gramEnd"/>
            <w:r w:rsidRPr="00A06AA3">
              <w:rPr>
                <w:rFonts w:ascii="Segoe UI" w:hAnsi="Segoe UI" w:cs="Segoe UI"/>
                <w:sz w:val="20"/>
                <w:szCs w:val="32"/>
              </w:rPr>
              <w:t xml:space="preserve">         AS Total_Loan_Applications,</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loan_</w:t>
            </w:r>
            <w:proofErr w:type="gramStart"/>
            <w:r w:rsidRPr="00A06AA3">
              <w:rPr>
                <w:rFonts w:ascii="Segoe UI" w:hAnsi="Segoe UI" w:cs="Segoe UI"/>
                <w:sz w:val="20"/>
                <w:szCs w:val="32"/>
              </w:rPr>
              <w:t xml:space="preserve">amount)   </w:t>
            </w:r>
            <w:proofErr w:type="gramEnd"/>
            <w:r w:rsidRPr="00A06AA3">
              <w:rPr>
                <w:rFonts w:ascii="Segoe UI" w:hAnsi="Segoe UI" w:cs="Segoe UI"/>
                <w:sz w:val="20"/>
                <w:szCs w:val="32"/>
              </w:rPr>
              <w:t xml:space="preserve">  AS Total_Funded_Amount,</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total_</w:t>
            </w:r>
            <w:proofErr w:type="gramStart"/>
            <w:r w:rsidRPr="00A06AA3">
              <w:rPr>
                <w:rFonts w:ascii="Segoe UI" w:hAnsi="Segoe UI" w:cs="Segoe UI"/>
                <w:sz w:val="20"/>
                <w:szCs w:val="32"/>
              </w:rPr>
              <w:t xml:space="preserve">payment)   </w:t>
            </w:r>
            <w:proofErr w:type="gramEnd"/>
            <w:r w:rsidRPr="00A06AA3">
              <w:rPr>
                <w:rFonts w:ascii="Segoe UI" w:hAnsi="Segoe UI" w:cs="Segoe UI"/>
                <w:sz w:val="20"/>
                <w:szCs w:val="32"/>
              </w:rPr>
              <w:t>AS Total_Amount_Received</w:t>
            </w:r>
            <w:r w:rsidRPr="00A06AA3">
              <w:rPr>
                <w:rFonts w:ascii="Segoe UI" w:hAnsi="Segoe UI" w:cs="Segoe UI"/>
                <w:sz w:val="20"/>
                <w:szCs w:val="32"/>
              </w:rPr>
              <w:br/>
              <w:t>FROM financial_loan</w:t>
            </w:r>
            <w:r w:rsidRPr="00A06AA3">
              <w:rPr>
                <w:rFonts w:ascii="Segoe UI" w:hAnsi="Segoe UI" w:cs="Segoe UI"/>
                <w:sz w:val="20"/>
                <w:szCs w:val="32"/>
              </w:rPr>
              <w:br/>
              <w:t xml:space="preserve">GROUP BY </w:t>
            </w:r>
            <w:r w:rsidRPr="00A06AA3">
              <w:rPr>
                <w:rFonts w:ascii="Segoe UI" w:hAnsi="Segoe UI" w:cs="Segoe UI"/>
                <w:sz w:val="20"/>
                <w:szCs w:val="32"/>
              </w:rPr>
              <w:br/>
              <w:t xml:space="preserve">    </w:t>
            </w:r>
            <w:proofErr w:type="gramStart"/>
            <w:r w:rsidRPr="00A06AA3">
              <w:rPr>
                <w:rFonts w:ascii="Segoe UI" w:hAnsi="Segoe UI" w:cs="Segoe UI"/>
                <w:sz w:val="20"/>
                <w:szCs w:val="32"/>
              </w:rPr>
              <w:t>MONTH(</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w:t>
            </w:r>
            <w:r w:rsidRPr="00A06AA3">
              <w:rPr>
                <w:rFonts w:ascii="Segoe UI" w:hAnsi="Segoe UI" w:cs="Segoe UI"/>
                <w:sz w:val="20"/>
                <w:szCs w:val="32"/>
              </w:rPr>
              <w:br/>
              <w:t xml:space="preserve">    </w:t>
            </w:r>
            <w:proofErr w:type="gramStart"/>
            <w:r w:rsidRPr="00A06AA3">
              <w:rPr>
                <w:rFonts w:ascii="Segoe UI" w:hAnsi="Segoe UI" w:cs="Segoe UI"/>
                <w:sz w:val="20"/>
                <w:szCs w:val="32"/>
              </w:rPr>
              <w:t>MONTHNAME(</w:t>
            </w:r>
            <w:proofErr w:type="gramEnd"/>
            <w:r w:rsidRPr="00A06AA3">
              <w:rPr>
                <w:rFonts w:ascii="Segoe UI" w:hAnsi="Segoe UI" w:cs="Segoe UI"/>
                <w:sz w:val="20"/>
                <w:szCs w:val="32"/>
              </w:rPr>
              <w:t>STR_TO_</w:t>
            </w:r>
            <w:proofErr w:type="gramStart"/>
            <w:r w:rsidRPr="00A06AA3">
              <w:rPr>
                <w:rFonts w:ascii="Segoe UI" w:hAnsi="Segoe UI" w:cs="Segoe UI"/>
                <w:sz w:val="20"/>
                <w:szCs w:val="32"/>
              </w:rPr>
              <w:t>DATE(</w:t>
            </w:r>
            <w:proofErr w:type="gramEnd"/>
            <w:r w:rsidRPr="00A06AA3">
              <w:rPr>
                <w:rFonts w:ascii="Segoe UI" w:hAnsi="Segoe UI" w:cs="Segoe UI"/>
                <w:sz w:val="20"/>
                <w:szCs w:val="32"/>
              </w:rPr>
              <w:t>issue_date, '%d-%m-%Y'))</w:t>
            </w:r>
            <w:r w:rsidRPr="00A06AA3">
              <w:rPr>
                <w:rFonts w:ascii="Segoe UI" w:hAnsi="Segoe UI" w:cs="Segoe UI"/>
                <w:sz w:val="20"/>
                <w:szCs w:val="32"/>
              </w:rPr>
              <w:br/>
            </w:r>
            <w:r w:rsidRPr="00A06AA3">
              <w:rPr>
                <w:rFonts w:ascii="Segoe UI" w:hAnsi="Segoe UI" w:cs="Segoe UI"/>
                <w:sz w:val="20"/>
                <w:szCs w:val="32"/>
              </w:rPr>
              <w:t>ORDER BY Month_Number;</w:t>
            </w:r>
          </w:p>
        </w:tc>
      </w:tr>
    </w:tbl>
    <w:p w14:paraId="26D9DF94"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233F562E" wp14:editId="4FD9F1D6">
            <wp:extent cx="3361623" cy="15087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40"/>
                    <a:stretch>
                      <a:fillRect/>
                    </a:stretch>
                  </pic:blipFill>
                  <pic:spPr>
                    <a:xfrm>
                      <a:off x="0" y="0"/>
                      <a:ext cx="3361623" cy="1508760"/>
                    </a:xfrm>
                    <a:prstGeom prst="rect">
                      <a:avLst/>
                    </a:prstGeom>
                  </pic:spPr>
                </pic:pic>
              </a:graphicData>
            </a:graphic>
          </wp:inline>
        </w:drawing>
      </w:r>
    </w:p>
    <w:p w14:paraId="0F62EE36"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tbl>
      <w:tblPr>
        <w:tblW w:w="0" w:type="auto"/>
        <w:jc w:val="center"/>
        <w:tblLook w:val="04A0" w:firstRow="1" w:lastRow="0" w:firstColumn="1" w:lastColumn="0" w:noHBand="0" w:noVBand="1"/>
      </w:tblPr>
      <w:tblGrid>
        <w:gridCol w:w="10368"/>
      </w:tblGrid>
      <w:tr w:rsidR="00303596" w:rsidRPr="00A06AA3" w14:paraId="37D28B03" w14:textId="77777777">
        <w:trPr>
          <w:jc w:val="center"/>
        </w:trPr>
        <w:tc>
          <w:tcPr>
            <w:tcW w:w="10368" w:type="dxa"/>
            <w:shd w:val="clear" w:color="auto" w:fill="EAF3F8"/>
            <w:tcMar>
              <w:top w:w="100" w:type="dxa"/>
              <w:left w:w="130" w:type="dxa"/>
              <w:bottom w:w="100" w:type="dxa"/>
              <w:right w:w="130" w:type="dxa"/>
            </w:tcMar>
          </w:tcPr>
          <w:p w14:paraId="61593EFE" w14:textId="77777777" w:rsidR="00303596" w:rsidRPr="00A06AA3" w:rsidRDefault="00433A3C">
            <w:pPr>
              <w:rPr>
                <w:rFonts w:ascii="Segoe UI" w:hAnsi="Segoe UI" w:cs="Segoe UI"/>
                <w:sz w:val="20"/>
                <w:szCs w:val="24"/>
              </w:rPr>
            </w:pPr>
            <w:r w:rsidRPr="00A06AA3">
              <w:rPr>
                <w:rFonts w:ascii="Segoe UI" w:hAnsi="Segoe UI" w:cs="Segoe UI"/>
                <w:b/>
                <w:color w:val="1F4E79"/>
                <w:sz w:val="20"/>
                <w:szCs w:val="24"/>
              </w:rPr>
              <w:t xml:space="preserve">Insight: </w:t>
            </w:r>
            <w:r w:rsidRPr="00A06AA3">
              <w:rPr>
                <w:rFonts w:ascii="Segoe UI" w:hAnsi="Segoe UI" w:cs="Segoe UI"/>
                <w:sz w:val="20"/>
                <w:szCs w:val="24"/>
              </w:rPr>
              <w:t>December recorded 4,314 applications, the highest monthly application volume in the supplied monthly result.</w:t>
            </w:r>
          </w:p>
        </w:tc>
      </w:tr>
    </w:tbl>
    <w:p w14:paraId="73A8E4AA" w14:textId="77777777" w:rsidR="00A06AA3" w:rsidRDefault="00A06AA3">
      <w:pPr>
        <w:spacing w:before="60" w:after="40"/>
        <w:rPr>
          <w:rFonts w:ascii="Segoe UI" w:hAnsi="Segoe UI" w:cs="Segoe UI"/>
          <w:b/>
          <w:color w:val="1F4E79"/>
          <w:sz w:val="21"/>
        </w:rPr>
      </w:pPr>
      <w:r>
        <w:rPr>
          <w:rFonts w:ascii="Segoe UI" w:hAnsi="Segoe UI" w:cs="Segoe UI"/>
          <w:b/>
          <w:color w:val="1F4E79"/>
          <w:sz w:val="21"/>
        </w:rPr>
        <w:br w:type="page"/>
      </w:r>
    </w:p>
    <w:p w14:paraId="232BCBC8" w14:textId="3752E29A"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lastRenderedPageBreak/>
        <w:t>Q</w:t>
      </w:r>
      <w:r w:rsidR="00785667">
        <w:rPr>
          <w:rFonts w:ascii="Segoe UI" w:hAnsi="Segoe UI" w:cs="Segoe UI"/>
          <w:b/>
          <w:color w:val="1F4E79"/>
          <w:sz w:val="22"/>
          <w:szCs w:val="24"/>
        </w:rPr>
        <w:t>3</w:t>
      </w:r>
      <w:r w:rsidRPr="00785667">
        <w:rPr>
          <w:rFonts w:ascii="Segoe UI" w:hAnsi="Segoe UI" w:cs="Segoe UI"/>
          <w:b/>
          <w:color w:val="1F4E79"/>
          <w:sz w:val="22"/>
          <w:szCs w:val="24"/>
        </w:rPr>
        <w:t>2 — Regional Analysis by State</w:t>
      </w:r>
    </w:p>
    <w:p w14:paraId="62357B64" w14:textId="3EDD0902" w:rsidR="00303596" w:rsidRPr="00B8383B" w:rsidRDefault="00433A3C">
      <w:pPr>
        <w:spacing w:after="40"/>
        <w:rPr>
          <w:rFonts w:ascii="Segoe UI" w:hAnsi="Segoe UI" w:cs="Segoe UI"/>
          <w:sz w:val="20"/>
          <w:lang w:val="en-IN"/>
        </w:rPr>
      </w:pPr>
      <w:r w:rsidRPr="00A06AA3">
        <w:rPr>
          <w:rFonts w:ascii="Segoe UI" w:hAnsi="Segoe UI" w:cs="Segoe UI"/>
          <w:b/>
          <w:sz w:val="20"/>
          <w:szCs w:val="24"/>
        </w:rPr>
        <w:t xml:space="preserve">Purpose: </w:t>
      </w:r>
      <w:proofErr w:type="spellStart"/>
      <w:r w:rsidR="00B8383B" w:rsidRPr="00B8383B">
        <w:rPr>
          <w:rFonts w:ascii="Segoe UI" w:hAnsi="Segoe UI" w:cs="Segoe UI"/>
          <w:sz w:val="20"/>
          <w:lang w:val="en-IN"/>
        </w:rPr>
        <w:t>Analyze</w:t>
      </w:r>
      <w:proofErr w:type="spellEnd"/>
      <w:r w:rsidR="00B8383B" w:rsidRPr="00B8383B">
        <w:rPr>
          <w:rFonts w:ascii="Segoe UI" w:hAnsi="Segoe UI" w:cs="Segoe UI"/>
          <w:sz w:val="20"/>
          <w:lang w:val="en-IN"/>
        </w:rPr>
        <w:t xml:space="preserve"> lending activity by state</w:t>
      </w:r>
    </w:p>
    <w:tbl>
      <w:tblPr>
        <w:tblW w:w="0" w:type="auto"/>
        <w:jc w:val="center"/>
        <w:tblLook w:val="04A0" w:firstRow="1" w:lastRow="0" w:firstColumn="1" w:lastColumn="0" w:noHBand="0" w:noVBand="1"/>
      </w:tblPr>
      <w:tblGrid>
        <w:gridCol w:w="10368"/>
      </w:tblGrid>
      <w:tr w:rsidR="00303596" w:rsidRPr="00A06AA3" w14:paraId="73EB86D7" w14:textId="77777777">
        <w:trPr>
          <w:jc w:val="center"/>
        </w:trPr>
        <w:tc>
          <w:tcPr>
            <w:tcW w:w="10368" w:type="dxa"/>
            <w:shd w:val="clear" w:color="auto" w:fill="F4F6F8"/>
            <w:tcMar>
              <w:top w:w="75" w:type="dxa"/>
              <w:left w:w="110" w:type="dxa"/>
              <w:bottom w:w="75" w:type="dxa"/>
              <w:right w:w="110" w:type="dxa"/>
            </w:tcMar>
          </w:tcPr>
          <w:p w14:paraId="38CB8CF6"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address_state AS State,</w:t>
            </w:r>
            <w:r w:rsidRPr="00A06AA3">
              <w:rPr>
                <w:rFonts w:ascii="Segoe UI" w:hAnsi="Segoe UI" w:cs="Segoe UI"/>
                <w:sz w:val="20"/>
                <w:szCs w:val="32"/>
              </w:rPr>
              <w:br/>
              <w:t xml:space="preserve">    </w:t>
            </w:r>
            <w:proofErr w:type="gramStart"/>
            <w:r w:rsidRPr="00A06AA3">
              <w:rPr>
                <w:rFonts w:ascii="Segoe UI" w:hAnsi="Segoe UI" w:cs="Segoe UI"/>
                <w:sz w:val="20"/>
                <w:szCs w:val="32"/>
              </w:rPr>
              <w:t xml:space="preserve">COUNT(id)   </w:t>
            </w:r>
            <w:proofErr w:type="gramEnd"/>
            <w:r w:rsidRPr="00A06AA3">
              <w:rPr>
                <w:rFonts w:ascii="Segoe UI" w:hAnsi="Segoe UI" w:cs="Segoe UI"/>
                <w:sz w:val="20"/>
                <w:szCs w:val="32"/>
              </w:rPr>
              <w:t xml:space="preserve">        AS Total_Loan_Applications,</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loan_</w:t>
            </w:r>
            <w:proofErr w:type="gramStart"/>
            <w:r w:rsidRPr="00A06AA3">
              <w:rPr>
                <w:rFonts w:ascii="Segoe UI" w:hAnsi="Segoe UI" w:cs="Segoe UI"/>
                <w:sz w:val="20"/>
                <w:szCs w:val="32"/>
              </w:rPr>
              <w:t xml:space="preserve">amount)   </w:t>
            </w:r>
            <w:proofErr w:type="gramEnd"/>
            <w:r w:rsidRPr="00A06AA3">
              <w:rPr>
                <w:rFonts w:ascii="Segoe UI" w:hAnsi="Segoe UI" w:cs="Segoe UI"/>
                <w:sz w:val="20"/>
                <w:szCs w:val="32"/>
              </w:rPr>
              <w:t xml:space="preserve"> AS Total_Funded_Amount,</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total_</w:t>
            </w:r>
            <w:proofErr w:type="gramStart"/>
            <w:r w:rsidRPr="00A06AA3">
              <w:rPr>
                <w:rFonts w:ascii="Segoe UI" w:hAnsi="Segoe UI" w:cs="Segoe UI"/>
                <w:sz w:val="20"/>
                <w:szCs w:val="32"/>
              </w:rPr>
              <w:t>payment)  AS</w:t>
            </w:r>
            <w:proofErr w:type="gramEnd"/>
            <w:r w:rsidRPr="00A06AA3">
              <w:rPr>
                <w:rFonts w:ascii="Segoe UI" w:hAnsi="Segoe UI" w:cs="Segoe UI"/>
                <w:sz w:val="20"/>
                <w:szCs w:val="32"/>
              </w:rPr>
              <w:t xml:space="preserve"> Total_Amount_Received</w:t>
            </w:r>
            <w:r w:rsidRPr="00A06AA3">
              <w:rPr>
                <w:rFonts w:ascii="Segoe UI" w:hAnsi="Segoe UI" w:cs="Segoe UI"/>
                <w:sz w:val="20"/>
                <w:szCs w:val="32"/>
              </w:rPr>
              <w:br/>
              <w:t>FROM financial_loan</w:t>
            </w:r>
            <w:r w:rsidRPr="00A06AA3">
              <w:rPr>
                <w:rFonts w:ascii="Segoe UI" w:hAnsi="Segoe UI" w:cs="Segoe UI"/>
                <w:sz w:val="20"/>
                <w:szCs w:val="32"/>
              </w:rPr>
              <w:br/>
              <w:t>GROUP BY address_state</w:t>
            </w:r>
            <w:r w:rsidRPr="00A06AA3">
              <w:rPr>
                <w:rFonts w:ascii="Segoe UI" w:hAnsi="Segoe UI" w:cs="Segoe UI"/>
                <w:sz w:val="20"/>
                <w:szCs w:val="32"/>
              </w:rPr>
              <w:br/>
            </w:r>
            <w:r w:rsidRPr="00A06AA3">
              <w:rPr>
                <w:rFonts w:ascii="Segoe UI" w:hAnsi="Segoe UI" w:cs="Segoe UI"/>
                <w:sz w:val="20"/>
                <w:szCs w:val="32"/>
              </w:rPr>
              <w:t>ORDER BY Total_Funded_Amount DESC;</w:t>
            </w:r>
          </w:p>
        </w:tc>
      </w:tr>
    </w:tbl>
    <w:p w14:paraId="2DA0DF44" w14:textId="6FE04F28" w:rsidR="00303596" w:rsidRPr="0036311F" w:rsidRDefault="00433A3C">
      <w:pPr>
        <w:spacing w:after="40"/>
        <w:jc w:val="center"/>
        <w:rPr>
          <w:rFonts w:ascii="Segoe UI" w:hAnsi="Segoe UI" w:cs="Segoe UI"/>
        </w:rPr>
      </w:pPr>
      <w:r w:rsidRPr="0036311F">
        <w:rPr>
          <w:rFonts w:ascii="Segoe UI" w:hAnsi="Segoe UI" w:cs="Segoe UI"/>
          <w:noProof/>
        </w:rPr>
        <w:drawing>
          <wp:anchor distT="0" distB="0" distL="114300" distR="114300" simplePos="0" relativeHeight="251654656" behindDoc="0" locked="0" layoutInCell="1" allowOverlap="1" wp14:anchorId="771F7163" wp14:editId="33B09F6F">
            <wp:simplePos x="0" y="0"/>
            <wp:positionH relativeFrom="column">
              <wp:posOffset>213360</wp:posOffset>
            </wp:positionH>
            <wp:positionV relativeFrom="paragraph">
              <wp:posOffset>635</wp:posOffset>
            </wp:positionV>
            <wp:extent cx="3063240" cy="3322320"/>
            <wp:effectExtent l="0" t="0" r="381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1"/>
                    <a:stretch>
                      <a:fillRect/>
                    </a:stretch>
                  </pic:blipFill>
                  <pic:spPr>
                    <a:xfrm>
                      <a:off x="0" y="0"/>
                      <a:ext cx="3063240" cy="3322320"/>
                    </a:xfrm>
                    <a:prstGeom prst="rect">
                      <a:avLst/>
                    </a:prstGeom>
                  </pic:spPr>
                </pic:pic>
              </a:graphicData>
            </a:graphic>
            <wp14:sizeRelH relativeFrom="margin">
              <wp14:pctWidth>0</wp14:pctWidth>
            </wp14:sizeRelH>
            <wp14:sizeRelV relativeFrom="margin">
              <wp14:pctHeight>0</wp14:pctHeight>
            </wp14:sizeRelV>
          </wp:anchor>
        </w:drawing>
      </w:r>
    </w:p>
    <w:p w14:paraId="355E87B0" w14:textId="79D79F06" w:rsidR="009D13DB" w:rsidRDefault="009D13DB">
      <w:pPr>
        <w:spacing w:after="80"/>
        <w:jc w:val="center"/>
        <w:rPr>
          <w:rFonts w:ascii="Segoe UI" w:hAnsi="Segoe UI" w:cs="Segoe UI"/>
          <w:i/>
          <w:color w:val="646464"/>
          <w:sz w:val="15"/>
        </w:rPr>
      </w:pPr>
    </w:p>
    <w:p w14:paraId="3441FDC9" w14:textId="58513FAC" w:rsidR="009D13DB" w:rsidRDefault="009D13DB">
      <w:pPr>
        <w:spacing w:after="80"/>
        <w:jc w:val="center"/>
        <w:rPr>
          <w:rFonts w:ascii="Segoe UI" w:hAnsi="Segoe UI" w:cs="Segoe UI"/>
          <w:i/>
          <w:color w:val="646464"/>
          <w:sz w:val="15"/>
        </w:rPr>
      </w:pPr>
      <w:r w:rsidRPr="0036311F">
        <w:rPr>
          <w:rFonts w:ascii="Segoe UI" w:hAnsi="Segoe UI" w:cs="Segoe UI"/>
          <w:noProof/>
        </w:rPr>
        <w:drawing>
          <wp:anchor distT="0" distB="0" distL="114300" distR="114300" simplePos="0" relativeHeight="251661824" behindDoc="0" locked="0" layoutInCell="1" allowOverlap="1" wp14:anchorId="1F538583" wp14:editId="66A363B9">
            <wp:simplePos x="0" y="0"/>
            <wp:positionH relativeFrom="column">
              <wp:posOffset>-102870</wp:posOffset>
            </wp:positionH>
            <wp:positionV relativeFrom="paragraph">
              <wp:posOffset>5715</wp:posOffset>
            </wp:positionV>
            <wp:extent cx="2903220" cy="2606040"/>
            <wp:effectExtent l="0" t="0" r="0" b="381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42"/>
                    <a:stretch>
                      <a:fillRect/>
                    </a:stretch>
                  </pic:blipFill>
                  <pic:spPr>
                    <a:xfrm>
                      <a:off x="0" y="0"/>
                      <a:ext cx="2903220" cy="2606040"/>
                    </a:xfrm>
                    <a:prstGeom prst="rect">
                      <a:avLst/>
                    </a:prstGeom>
                  </pic:spPr>
                </pic:pic>
              </a:graphicData>
            </a:graphic>
            <wp14:sizeRelH relativeFrom="margin">
              <wp14:pctWidth>0</wp14:pctWidth>
            </wp14:sizeRelH>
            <wp14:sizeRelV relativeFrom="margin">
              <wp14:pctHeight>0</wp14:pctHeight>
            </wp14:sizeRelV>
          </wp:anchor>
        </w:drawing>
      </w:r>
    </w:p>
    <w:p w14:paraId="5C2CF25C" w14:textId="62184663" w:rsidR="009D13DB" w:rsidRDefault="009D13DB">
      <w:pPr>
        <w:spacing w:after="80"/>
        <w:jc w:val="center"/>
        <w:rPr>
          <w:rFonts w:ascii="Segoe UI" w:hAnsi="Segoe UI" w:cs="Segoe UI"/>
          <w:i/>
          <w:color w:val="646464"/>
          <w:sz w:val="15"/>
        </w:rPr>
      </w:pPr>
    </w:p>
    <w:p w14:paraId="084E0273" w14:textId="6732CE40" w:rsidR="009D13DB" w:rsidRDefault="009D13DB">
      <w:pPr>
        <w:spacing w:after="80"/>
        <w:jc w:val="center"/>
        <w:rPr>
          <w:rFonts w:ascii="Segoe UI" w:hAnsi="Segoe UI" w:cs="Segoe UI"/>
          <w:i/>
          <w:color w:val="646464"/>
          <w:sz w:val="15"/>
        </w:rPr>
      </w:pPr>
    </w:p>
    <w:p w14:paraId="0115D532" w14:textId="434194E0" w:rsidR="009D13DB" w:rsidRDefault="009D13DB">
      <w:pPr>
        <w:spacing w:after="80"/>
        <w:jc w:val="center"/>
        <w:rPr>
          <w:rFonts w:ascii="Segoe UI" w:hAnsi="Segoe UI" w:cs="Segoe UI"/>
          <w:i/>
          <w:color w:val="646464"/>
          <w:sz w:val="15"/>
        </w:rPr>
      </w:pPr>
    </w:p>
    <w:p w14:paraId="52A82073" w14:textId="27749E99" w:rsidR="009D13DB" w:rsidRDefault="009D13DB">
      <w:pPr>
        <w:spacing w:after="80"/>
        <w:jc w:val="center"/>
        <w:rPr>
          <w:rFonts w:ascii="Segoe UI" w:hAnsi="Segoe UI" w:cs="Segoe UI"/>
          <w:i/>
          <w:color w:val="646464"/>
          <w:sz w:val="15"/>
        </w:rPr>
      </w:pPr>
    </w:p>
    <w:p w14:paraId="551E5A0C" w14:textId="4289B1D0" w:rsidR="009D13DB" w:rsidRDefault="009D13DB">
      <w:pPr>
        <w:spacing w:after="80"/>
        <w:jc w:val="center"/>
        <w:rPr>
          <w:rFonts w:ascii="Segoe UI" w:hAnsi="Segoe UI" w:cs="Segoe UI"/>
          <w:i/>
          <w:color w:val="646464"/>
          <w:sz w:val="15"/>
        </w:rPr>
      </w:pPr>
    </w:p>
    <w:p w14:paraId="01A7534E" w14:textId="50F27CD9" w:rsidR="009D13DB" w:rsidRDefault="009D13DB">
      <w:pPr>
        <w:spacing w:after="80"/>
        <w:jc w:val="center"/>
        <w:rPr>
          <w:rFonts w:ascii="Segoe UI" w:hAnsi="Segoe UI" w:cs="Segoe UI"/>
          <w:i/>
          <w:color w:val="646464"/>
          <w:sz w:val="15"/>
        </w:rPr>
      </w:pPr>
    </w:p>
    <w:p w14:paraId="5155F6C6" w14:textId="77777777" w:rsidR="009D13DB" w:rsidRDefault="009D13DB">
      <w:pPr>
        <w:spacing w:after="80"/>
        <w:jc w:val="center"/>
        <w:rPr>
          <w:rFonts w:ascii="Segoe UI" w:hAnsi="Segoe UI" w:cs="Segoe UI"/>
          <w:i/>
          <w:color w:val="646464"/>
          <w:sz w:val="15"/>
        </w:rPr>
      </w:pPr>
    </w:p>
    <w:p w14:paraId="2589A8F2" w14:textId="77777777" w:rsidR="009D13DB" w:rsidRDefault="009D13DB">
      <w:pPr>
        <w:spacing w:after="80"/>
        <w:jc w:val="center"/>
        <w:rPr>
          <w:rFonts w:ascii="Segoe UI" w:hAnsi="Segoe UI" w:cs="Segoe UI"/>
          <w:i/>
          <w:color w:val="646464"/>
          <w:sz w:val="15"/>
        </w:rPr>
      </w:pPr>
    </w:p>
    <w:p w14:paraId="3815F2AA" w14:textId="6FC3FA62" w:rsidR="009D13DB" w:rsidRDefault="009D13DB">
      <w:pPr>
        <w:spacing w:after="80"/>
        <w:jc w:val="center"/>
        <w:rPr>
          <w:rFonts w:ascii="Segoe UI" w:hAnsi="Segoe UI" w:cs="Segoe UI"/>
          <w:i/>
          <w:color w:val="646464"/>
          <w:sz w:val="15"/>
        </w:rPr>
      </w:pPr>
    </w:p>
    <w:p w14:paraId="747D5A49" w14:textId="77777777" w:rsidR="009D13DB" w:rsidRDefault="009D13DB">
      <w:pPr>
        <w:spacing w:after="80"/>
        <w:jc w:val="center"/>
        <w:rPr>
          <w:rFonts w:ascii="Segoe UI" w:hAnsi="Segoe UI" w:cs="Segoe UI"/>
          <w:i/>
          <w:color w:val="646464"/>
          <w:sz w:val="15"/>
        </w:rPr>
      </w:pPr>
    </w:p>
    <w:p w14:paraId="24D1CD90" w14:textId="77777777" w:rsidR="009D13DB" w:rsidRDefault="009D13DB">
      <w:pPr>
        <w:spacing w:after="80"/>
        <w:jc w:val="center"/>
        <w:rPr>
          <w:rFonts w:ascii="Segoe UI" w:hAnsi="Segoe UI" w:cs="Segoe UI"/>
          <w:i/>
          <w:color w:val="646464"/>
          <w:sz w:val="15"/>
        </w:rPr>
      </w:pPr>
    </w:p>
    <w:p w14:paraId="5268FB6F" w14:textId="77777777" w:rsidR="009D13DB" w:rsidRDefault="009D13DB">
      <w:pPr>
        <w:spacing w:after="80"/>
        <w:jc w:val="center"/>
        <w:rPr>
          <w:rFonts w:ascii="Segoe UI" w:hAnsi="Segoe UI" w:cs="Segoe UI"/>
          <w:i/>
          <w:color w:val="646464"/>
          <w:sz w:val="15"/>
        </w:rPr>
      </w:pPr>
    </w:p>
    <w:p w14:paraId="78FFBB14" w14:textId="77777777" w:rsidR="009D13DB" w:rsidRDefault="009D13DB">
      <w:pPr>
        <w:spacing w:after="80"/>
        <w:jc w:val="center"/>
        <w:rPr>
          <w:rFonts w:ascii="Segoe UI" w:hAnsi="Segoe UI" w:cs="Segoe UI"/>
          <w:i/>
          <w:color w:val="646464"/>
          <w:sz w:val="15"/>
        </w:rPr>
      </w:pPr>
    </w:p>
    <w:p w14:paraId="2128B436" w14:textId="77777777" w:rsidR="009D13DB" w:rsidRDefault="009D13DB">
      <w:pPr>
        <w:spacing w:after="80"/>
        <w:jc w:val="center"/>
        <w:rPr>
          <w:rFonts w:ascii="Segoe UI" w:hAnsi="Segoe UI" w:cs="Segoe UI"/>
          <w:i/>
          <w:color w:val="646464"/>
          <w:sz w:val="15"/>
        </w:rPr>
      </w:pPr>
    </w:p>
    <w:p w14:paraId="6EAD4878" w14:textId="77777777" w:rsidR="009D13DB" w:rsidRPr="009D13DB" w:rsidRDefault="009D13DB">
      <w:pPr>
        <w:spacing w:after="80"/>
        <w:jc w:val="center"/>
        <w:rPr>
          <w:rFonts w:ascii="Segoe UI" w:hAnsi="Segoe UI" w:cs="Segoe UI"/>
          <w:i/>
          <w:color w:val="646464"/>
          <w:sz w:val="2"/>
          <w:szCs w:val="2"/>
        </w:rPr>
      </w:pPr>
    </w:p>
    <w:p w14:paraId="2D9D69FA" w14:textId="0F95414E" w:rsidR="00303596" w:rsidRPr="0036311F" w:rsidRDefault="009D13DB" w:rsidP="009D13DB">
      <w:pPr>
        <w:spacing w:after="80"/>
        <w:rPr>
          <w:rFonts w:ascii="Segoe UI" w:hAnsi="Segoe UI" w:cs="Segoe UI"/>
        </w:rPr>
      </w:pPr>
      <w:r>
        <w:rPr>
          <w:rFonts w:ascii="Segoe UI" w:hAnsi="Segoe UI" w:cs="Segoe UI"/>
          <w:i/>
          <w:color w:val="646464"/>
          <w:sz w:val="15"/>
        </w:rPr>
        <w:t xml:space="preserve">                                                </w:t>
      </w:r>
      <w:r w:rsidRPr="0036311F">
        <w:rPr>
          <w:rFonts w:ascii="Segoe UI" w:hAnsi="Segoe UI" w:cs="Segoe UI"/>
          <w:i/>
          <w:color w:val="646464"/>
          <w:sz w:val="15"/>
        </w:rPr>
        <w:t>Result screenshot</w:t>
      </w:r>
      <w:r>
        <w:rPr>
          <w:rFonts w:ascii="Segoe UI" w:hAnsi="Segoe UI" w:cs="Segoe UI"/>
          <w:i/>
          <w:color w:val="646464"/>
          <w:sz w:val="15"/>
        </w:rPr>
        <w:t xml:space="preserve">                                                                                                     </w:t>
      </w:r>
      <w:r w:rsidRPr="0036311F">
        <w:rPr>
          <w:rFonts w:ascii="Segoe UI" w:hAnsi="Segoe UI" w:cs="Segoe UI"/>
          <w:i/>
          <w:color w:val="646464"/>
          <w:sz w:val="15"/>
        </w:rPr>
        <w:t>Result screenshot</w:t>
      </w:r>
    </w:p>
    <w:tbl>
      <w:tblPr>
        <w:tblW w:w="0" w:type="auto"/>
        <w:jc w:val="center"/>
        <w:tblLook w:val="04A0" w:firstRow="1" w:lastRow="0" w:firstColumn="1" w:lastColumn="0" w:noHBand="0" w:noVBand="1"/>
      </w:tblPr>
      <w:tblGrid>
        <w:gridCol w:w="10368"/>
      </w:tblGrid>
      <w:tr w:rsidR="00303596" w:rsidRPr="00A06AA3" w14:paraId="4E39764E" w14:textId="77777777">
        <w:trPr>
          <w:jc w:val="center"/>
        </w:trPr>
        <w:tc>
          <w:tcPr>
            <w:tcW w:w="10368" w:type="dxa"/>
            <w:shd w:val="clear" w:color="auto" w:fill="EAF3F8"/>
            <w:tcMar>
              <w:top w:w="100" w:type="dxa"/>
              <w:left w:w="130" w:type="dxa"/>
              <w:bottom w:w="100" w:type="dxa"/>
              <w:right w:w="130" w:type="dxa"/>
            </w:tcMar>
          </w:tcPr>
          <w:p w14:paraId="0AF759B7" w14:textId="5DF9A473" w:rsidR="00303596" w:rsidRPr="00A06AA3" w:rsidRDefault="00433A3C">
            <w:pPr>
              <w:rPr>
                <w:rFonts w:ascii="Segoe UI" w:hAnsi="Segoe UI" w:cs="Segoe UI"/>
                <w:sz w:val="20"/>
                <w:szCs w:val="24"/>
              </w:rPr>
            </w:pPr>
            <w:r w:rsidRPr="00A06AA3">
              <w:rPr>
                <w:rFonts w:ascii="Segoe UI" w:hAnsi="Segoe UI" w:cs="Segoe UI"/>
                <w:b/>
                <w:color w:val="1F4E79"/>
                <w:sz w:val="20"/>
                <w:szCs w:val="24"/>
              </w:rPr>
              <w:t xml:space="preserve">Insight: </w:t>
            </w:r>
            <w:r w:rsidRPr="00A06AA3">
              <w:rPr>
                <w:rFonts w:ascii="Segoe UI" w:hAnsi="Segoe UI" w:cs="Segoe UI"/>
                <w:sz w:val="20"/>
                <w:szCs w:val="24"/>
              </w:rPr>
              <w:t>California (CA) has the highest funded amount in the supplied state-level output, indicating notable regional concentration.</w:t>
            </w:r>
          </w:p>
        </w:tc>
      </w:tr>
    </w:tbl>
    <w:p w14:paraId="7908B444" w14:textId="01CC064A" w:rsidR="00303596" w:rsidRPr="00785667" w:rsidRDefault="00433A3C" w:rsidP="00A06AA3">
      <w:pPr>
        <w:rPr>
          <w:rFonts w:ascii="Segoe UI" w:hAnsi="Segoe UI" w:cs="Segoe UI"/>
          <w:sz w:val="20"/>
          <w:szCs w:val="24"/>
        </w:rPr>
      </w:pPr>
      <w:r w:rsidRPr="00785667">
        <w:rPr>
          <w:rFonts w:ascii="Segoe UI" w:hAnsi="Segoe UI" w:cs="Segoe UI"/>
          <w:b/>
          <w:color w:val="1F4E79"/>
          <w:sz w:val="22"/>
          <w:szCs w:val="24"/>
        </w:rPr>
        <w:t>Q</w:t>
      </w:r>
      <w:r w:rsidR="00785667">
        <w:rPr>
          <w:rFonts w:ascii="Segoe UI" w:hAnsi="Segoe UI" w:cs="Segoe UI"/>
          <w:b/>
          <w:color w:val="1F4E79"/>
          <w:sz w:val="22"/>
          <w:szCs w:val="24"/>
        </w:rPr>
        <w:t>3</w:t>
      </w:r>
      <w:r w:rsidRPr="00785667">
        <w:rPr>
          <w:rFonts w:ascii="Segoe UI" w:hAnsi="Segoe UI" w:cs="Segoe UI"/>
          <w:b/>
          <w:color w:val="1F4E79"/>
          <w:sz w:val="22"/>
          <w:szCs w:val="24"/>
        </w:rPr>
        <w:t>3 — Loan Term Analysis</w:t>
      </w:r>
    </w:p>
    <w:p w14:paraId="5DF89009" w14:textId="3FAB6F9C" w:rsidR="00303596" w:rsidRPr="003D38D4" w:rsidRDefault="00433A3C">
      <w:pPr>
        <w:spacing w:after="40"/>
        <w:rPr>
          <w:rFonts w:ascii="Segoe UI" w:hAnsi="Segoe UI" w:cs="Segoe UI"/>
          <w:sz w:val="20"/>
          <w:lang w:val="en-IN"/>
        </w:rPr>
      </w:pPr>
      <w:r w:rsidRPr="00A06AA3">
        <w:rPr>
          <w:rFonts w:ascii="Segoe UI" w:hAnsi="Segoe UI" w:cs="Segoe UI"/>
          <w:b/>
          <w:sz w:val="20"/>
          <w:szCs w:val="24"/>
        </w:rPr>
        <w:t xml:space="preserve">Purpose: </w:t>
      </w:r>
      <w:r w:rsidR="003D38D4" w:rsidRPr="003D38D4">
        <w:rPr>
          <w:rFonts w:ascii="Segoe UI" w:hAnsi="Segoe UI" w:cs="Segoe UI"/>
          <w:sz w:val="20"/>
          <w:lang w:val="en-IN"/>
        </w:rPr>
        <w:t>Compare 36-month vs 60-month loans</w:t>
      </w:r>
    </w:p>
    <w:tbl>
      <w:tblPr>
        <w:tblW w:w="0" w:type="auto"/>
        <w:jc w:val="center"/>
        <w:tblLook w:val="04A0" w:firstRow="1" w:lastRow="0" w:firstColumn="1" w:lastColumn="0" w:noHBand="0" w:noVBand="1"/>
      </w:tblPr>
      <w:tblGrid>
        <w:gridCol w:w="10368"/>
      </w:tblGrid>
      <w:tr w:rsidR="00303596" w:rsidRPr="00A06AA3" w14:paraId="452D9BE1" w14:textId="77777777">
        <w:trPr>
          <w:jc w:val="center"/>
        </w:trPr>
        <w:tc>
          <w:tcPr>
            <w:tcW w:w="10368" w:type="dxa"/>
            <w:shd w:val="clear" w:color="auto" w:fill="F4F6F8"/>
            <w:tcMar>
              <w:top w:w="75" w:type="dxa"/>
              <w:left w:w="110" w:type="dxa"/>
              <w:bottom w:w="75" w:type="dxa"/>
              <w:right w:w="110" w:type="dxa"/>
            </w:tcMar>
          </w:tcPr>
          <w:p w14:paraId="23BA8283" w14:textId="48A6331C" w:rsidR="009D13DB"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term AS Term,</w:t>
            </w:r>
            <w:r w:rsidRPr="00A06AA3">
              <w:rPr>
                <w:rFonts w:ascii="Segoe UI" w:hAnsi="Segoe UI" w:cs="Segoe UI"/>
                <w:sz w:val="20"/>
                <w:szCs w:val="32"/>
              </w:rPr>
              <w:br/>
              <w:t xml:space="preserve">    </w:t>
            </w:r>
            <w:proofErr w:type="gramStart"/>
            <w:r w:rsidRPr="00A06AA3">
              <w:rPr>
                <w:rFonts w:ascii="Segoe UI" w:hAnsi="Segoe UI" w:cs="Segoe UI"/>
                <w:sz w:val="20"/>
                <w:szCs w:val="32"/>
              </w:rPr>
              <w:t xml:space="preserve">COUNT(id)   </w:t>
            </w:r>
            <w:proofErr w:type="gramEnd"/>
            <w:r w:rsidRPr="00A06AA3">
              <w:rPr>
                <w:rFonts w:ascii="Segoe UI" w:hAnsi="Segoe UI" w:cs="Segoe UI"/>
                <w:sz w:val="20"/>
                <w:szCs w:val="32"/>
              </w:rPr>
              <w:t xml:space="preserve">        AS Total_Loan_Applications,</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loan_</w:t>
            </w:r>
            <w:proofErr w:type="gramStart"/>
            <w:r w:rsidRPr="00A06AA3">
              <w:rPr>
                <w:rFonts w:ascii="Segoe UI" w:hAnsi="Segoe UI" w:cs="Segoe UI"/>
                <w:sz w:val="20"/>
                <w:szCs w:val="32"/>
              </w:rPr>
              <w:t xml:space="preserve">amount)   </w:t>
            </w:r>
            <w:proofErr w:type="gramEnd"/>
            <w:r w:rsidRPr="00A06AA3">
              <w:rPr>
                <w:rFonts w:ascii="Segoe UI" w:hAnsi="Segoe UI" w:cs="Segoe UI"/>
                <w:sz w:val="20"/>
                <w:szCs w:val="32"/>
              </w:rPr>
              <w:t xml:space="preserve"> AS Total_Funded_Amount,</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total_</w:t>
            </w:r>
            <w:proofErr w:type="gramStart"/>
            <w:r w:rsidRPr="00A06AA3">
              <w:rPr>
                <w:rFonts w:ascii="Segoe UI" w:hAnsi="Segoe UI" w:cs="Segoe UI"/>
                <w:sz w:val="20"/>
                <w:szCs w:val="32"/>
              </w:rPr>
              <w:t>payment)  AS</w:t>
            </w:r>
            <w:proofErr w:type="gramEnd"/>
            <w:r w:rsidRPr="00A06AA3">
              <w:rPr>
                <w:rFonts w:ascii="Segoe UI" w:hAnsi="Segoe UI" w:cs="Segoe UI"/>
                <w:sz w:val="20"/>
                <w:szCs w:val="32"/>
              </w:rPr>
              <w:t xml:space="preserve"> Total_Amount_Received</w:t>
            </w:r>
            <w:r w:rsidRPr="00A06AA3">
              <w:rPr>
                <w:rFonts w:ascii="Segoe UI" w:hAnsi="Segoe UI" w:cs="Segoe UI"/>
                <w:sz w:val="20"/>
                <w:szCs w:val="32"/>
              </w:rPr>
              <w:br/>
              <w:t>FROM financial_loan</w:t>
            </w:r>
            <w:r w:rsidRPr="00A06AA3">
              <w:rPr>
                <w:rFonts w:ascii="Segoe UI" w:hAnsi="Segoe UI" w:cs="Segoe UI"/>
                <w:sz w:val="20"/>
                <w:szCs w:val="32"/>
              </w:rPr>
              <w:br/>
              <w:t>GROUP BY term</w:t>
            </w:r>
            <w:r w:rsidRPr="00A06AA3">
              <w:rPr>
                <w:rFonts w:ascii="Segoe UI" w:hAnsi="Segoe UI" w:cs="Segoe UI"/>
                <w:sz w:val="20"/>
                <w:szCs w:val="32"/>
              </w:rPr>
              <w:br/>
              <w:t>ORDER BY term;</w:t>
            </w:r>
          </w:p>
        </w:tc>
      </w:tr>
    </w:tbl>
    <w:p w14:paraId="01C1DABD" w14:textId="77777777" w:rsidR="00303596" w:rsidRPr="0036311F" w:rsidRDefault="00433A3C">
      <w:pPr>
        <w:spacing w:after="40"/>
        <w:jc w:val="center"/>
        <w:rPr>
          <w:rFonts w:ascii="Segoe UI" w:hAnsi="Segoe UI" w:cs="Segoe UI"/>
        </w:rPr>
      </w:pPr>
      <w:r w:rsidRPr="0036311F">
        <w:rPr>
          <w:rFonts w:ascii="Segoe UI" w:hAnsi="Segoe UI" w:cs="Segoe UI"/>
          <w:noProof/>
        </w:rPr>
        <w:lastRenderedPageBreak/>
        <w:drawing>
          <wp:inline distT="0" distB="0" distL="0" distR="0" wp14:anchorId="3FE5C3B3" wp14:editId="21E6FFC2">
            <wp:extent cx="5623560" cy="115985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43"/>
                    <a:stretch>
                      <a:fillRect/>
                    </a:stretch>
                  </pic:blipFill>
                  <pic:spPr>
                    <a:xfrm>
                      <a:off x="0" y="0"/>
                      <a:ext cx="5623560" cy="1159859"/>
                    </a:xfrm>
                    <a:prstGeom prst="rect">
                      <a:avLst/>
                    </a:prstGeom>
                  </pic:spPr>
                </pic:pic>
              </a:graphicData>
            </a:graphic>
          </wp:inline>
        </w:drawing>
      </w:r>
    </w:p>
    <w:p w14:paraId="04F12987"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tbl>
      <w:tblPr>
        <w:tblW w:w="0" w:type="auto"/>
        <w:jc w:val="center"/>
        <w:tblLook w:val="04A0" w:firstRow="1" w:lastRow="0" w:firstColumn="1" w:lastColumn="0" w:noHBand="0" w:noVBand="1"/>
      </w:tblPr>
      <w:tblGrid>
        <w:gridCol w:w="10368"/>
      </w:tblGrid>
      <w:tr w:rsidR="00303596" w:rsidRPr="00A06AA3" w14:paraId="5F25E5AB" w14:textId="77777777">
        <w:trPr>
          <w:jc w:val="center"/>
        </w:trPr>
        <w:tc>
          <w:tcPr>
            <w:tcW w:w="10368" w:type="dxa"/>
            <w:shd w:val="clear" w:color="auto" w:fill="EAF3F8"/>
            <w:tcMar>
              <w:top w:w="100" w:type="dxa"/>
              <w:left w:w="130" w:type="dxa"/>
              <w:bottom w:w="100" w:type="dxa"/>
              <w:right w:w="130" w:type="dxa"/>
            </w:tcMar>
          </w:tcPr>
          <w:p w14:paraId="32D2E19C" w14:textId="77777777" w:rsidR="00303596" w:rsidRPr="00A06AA3" w:rsidRDefault="00433A3C">
            <w:pPr>
              <w:rPr>
                <w:rFonts w:ascii="Segoe UI" w:hAnsi="Segoe UI" w:cs="Segoe UI"/>
                <w:sz w:val="20"/>
                <w:szCs w:val="24"/>
              </w:rPr>
            </w:pPr>
            <w:r w:rsidRPr="00A06AA3">
              <w:rPr>
                <w:rFonts w:ascii="Segoe UI" w:hAnsi="Segoe UI" w:cs="Segoe UI"/>
                <w:b/>
                <w:color w:val="1F4E79"/>
                <w:sz w:val="20"/>
                <w:szCs w:val="24"/>
              </w:rPr>
              <w:t xml:space="preserve">Insight: </w:t>
            </w:r>
            <w:r w:rsidRPr="00A06AA3">
              <w:rPr>
                <w:rFonts w:ascii="Segoe UI" w:hAnsi="Segoe UI" w:cs="Segoe UI"/>
                <w:sz w:val="20"/>
                <w:szCs w:val="24"/>
              </w:rPr>
              <w:t>36-month loans dominate with 28,237 applications versus 10,339 for 60-month loans.</w:t>
            </w:r>
          </w:p>
        </w:tc>
      </w:tr>
    </w:tbl>
    <w:p w14:paraId="4BE8B111" w14:textId="0B19FE48"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w:t>
      </w:r>
      <w:r w:rsidR="00785667">
        <w:rPr>
          <w:rFonts w:ascii="Segoe UI" w:hAnsi="Segoe UI" w:cs="Segoe UI"/>
          <w:b/>
          <w:color w:val="1F4E79"/>
          <w:sz w:val="22"/>
          <w:szCs w:val="24"/>
        </w:rPr>
        <w:t>3</w:t>
      </w:r>
      <w:r w:rsidRPr="00785667">
        <w:rPr>
          <w:rFonts w:ascii="Segoe UI" w:hAnsi="Segoe UI" w:cs="Segoe UI"/>
          <w:b/>
          <w:color w:val="1F4E79"/>
          <w:sz w:val="22"/>
          <w:szCs w:val="24"/>
        </w:rPr>
        <w:t>4 — Employee Length Analysis</w:t>
      </w:r>
    </w:p>
    <w:p w14:paraId="38DDB68A" w14:textId="3FACDABB" w:rsidR="00303596" w:rsidRPr="003D38D4" w:rsidRDefault="00433A3C">
      <w:pPr>
        <w:spacing w:after="40"/>
        <w:rPr>
          <w:rFonts w:ascii="Segoe UI" w:hAnsi="Segoe UI" w:cs="Segoe UI"/>
          <w:sz w:val="20"/>
          <w:lang w:val="en-IN"/>
        </w:rPr>
      </w:pPr>
      <w:r w:rsidRPr="00A06AA3">
        <w:rPr>
          <w:rFonts w:ascii="Segoe UI" w:hAnsi="Segoe UI" w:cs="Segoe UI"/>
          <w:b/>
          <w:sz w:val="20"/>
          <w:szCs w:val="24"/>
        </w:rPr>
        <w:t xml:space="preserve">Purpose: </w:t>
      </w:r>
      <w:proofErr w:type="spellStart"/>
      <w:r w:rsidR="003D38D4" w:rsidRPr="003D38D4">
        <w:rPr>
          <w:rFonts w:ascii="Segoe UI" w:hAnsi="Segoe UI" w:cs="Segoe UI"/>
          <w:sz w:val="20"/>
          <w:lang w:val="en-IN"/>
        </w:rPr>
        <w:t>Analyze</w:t>
      </w:r>
      <w:proofErr w:type="spellEnd"/>
      <w:r w:rsidR="003D38D4" w:rsidRPr="003D38D4">
        <w:rPr>
          <w:rFonts w:ascii="Segoe UI" w:hAnsi="Segoe UI" w:cs="Segoe UI"/>
          <w:sz w:val="20"/>
          <w:lang w:val="en-IN"/>
        </w:rPr>
        <w:t xml:space="preserve"> lending by employment length</w:t>
      </w:r>
    </w:p>
    <w:tbl>
      <w:tblPr>
        <w:tblW w:w="0" w:type="auto"/>
        <w:jc w:val="center"/>
        <w:tblLook w:val="04A0" w:firstRow="1" w:lastRow="0" w:firstColumn="1" w:lastColumn="0" w:noHBand="0" w:noVBand="1"/>
      </w:tblPr>
      <w:tblGrid>
        <w:gridCol w:w="10368"/>
      </w:tblGrid>
      <w:tr w:rsidR="00303596" w:rsidRPr="00A06AA3" w14:paraId="0BF97FE1" w14:textId="77777777">
        <w:trPr>
          <w:jc w:val="center"/>
        </w:trPr>
        <w:tc>
          <w:tcPr>
            <w:tcW w:w="10368" w:type="dxa"/>
            <w:shd w:val="clear" w:color="auto" w:fill="F4F6F8"/>
            <w:tcMar>
              <w:top w:w="75" w:type="dxa"/>
              <w:left w:w="110" w:type="dxa"/>
              <w:bottom w:w="75" w:type="dxa"/>
              <w:right w:w="110" w:type="dxa"/>
            </w:tcMar>
          </w:tcPr>
          <w:p w14:paraId="2CB08C0C"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emp_length AS Employee_Length,</w:t>
            </w:r>
            <w:r w:rsidRPr="00A06AA3">
              <w:rPr>
                <w:rFonts w:ascii="Segoe UI" w:hAnsi="Segoe UI" w:cs="Segoe UI"/>
                <w:sz w:val="20"/>
                <w:szCs w:val="32"/>
              </w:rPr>
              <w:br/>
              <w:t xml:space="preserve">    </w:t>
            </w:r>
            <w:proofErr w:type="gramStart"/>
            <w:r w:rsidRPr="00A06AA3">
              <w:rPr>
                <w:rFonts w:ascii="Segoe UI" w:hAnsi="Segoe UI" w:cs="Segoe UI"/>
                <w:sz w:val="20"/>
                <w:szCs w:val="32"/>
              </w:rPr>
              <w:t xml:space="preserve">COUNT(id)   </w:t>
            </w:r>
            <w:proofErr w:type="gramEnd"/>
            <w:r w:rsidRPr="00A06AA3">
              <w:rPr>
                <w:rFonts w:ascii="Segoe UI" w:hAnsi="Segoe UI" w:cs="Segoe UI"/>
                <w:sz w:val="20"/>
                <w:szCs w:val="32"/>
              </w:rPr>
              <w:t xml:space="preserve">        AS Total_Loan_Applications,</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loan_</w:t>
            </w:r>
            <w:proofErr w:type="gramStart"/>
            <w:r w:rsidRPr="00A06AA3">
              <w:rPr>
                <w:rFonts w:ascii="Segoe UI" w:hAnsi="Segoe UI" w:cs="Segoe UI"/>
                <w:sz w:val="20"/>
                <w:szCs w:val="32"/>
              </w:rPr>
              <w:t xml:space="preserve">amount)   </w:t>
            </w:r>
            <w:proofErr w:type="gramEnd"/>
            <w:r w:rsidRPr="00A06AA3">
              <w:rPr>
                <w:rFonts w:ascii="Segoe UI" w:hAnsi="Segoe UI" w:cs="Segoe UI"/>
                <w:sz w:val="20"/>
                <w:szCs w:val="32"/>
              </w:rPr>
              <w:t xml:space="preserve"> AS Total_Funded_Amount,</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total_</w:t>
            </w:r>
            <w:proofErr w:type="gramStart"/>
            <w:r w:rsidRPr="00A06AA3">
              <w:rPr>
                <w:rFonts w:ascii="Segoe UI" w:hAnsi="Segoe UI" w:cs="Segoe UI"/>
                <w:sz w:val="20"/>
                <w:szCs w:val="32"/>
              </w:rPr>
              <w:t>payment)  AS</w:t>
            </w:r>
            <w:proofErr w:type="gramEnd"/>
            <w:r w:rsidRPr="00A06AA3">
              <w:rPr>
                <w:rFonts w:ascii="Segoe UI" w:hAnsi="Segoe UI" w:cs="Segoe UI"/>
                <w:sz w:val="20"/>
                <w:szCs w:val="32"/>
              </w:rPr>
              <w:t xml:space="preserve"> Total_Amount_Received</w:t>
            </w:r>
            <w:r w:rsidRPr="00A06AA3">
              <w:rPr>
                <w:rFonts w:ascii="Segoe UI" w:hAnsi="Segoe UI" w:cs="Segoe UI"/>
                <w:sz w:val="20"/>
                <w:szCs w:val="32"/>
              </w:rPr>
              <w:br/>
              <w:t>FROM financial_loan</w:t>
            </w:r>
            <w:r w:rsidRPr="00A06AA3">
              <w:rPr>
                <w:rFonts w:ascii="Segoe UI" w:hAnsi="Segoe UI" w:cs="Segoe UI"/>
                <w:sz w:val="20"/>
                <w:szCs w:val="32"/>
              </w:rPr>
              <w:br/>
              <w:t>GROUP BY emp_length</w:t>
            </w:r>
            <w:r w:rsidRPr="00A06AA3">
              <w:rPr>
                <w:rFonts w:ascii="Segoe UI" w:hAnsi="Segoe UI" w:cs="Segoe UI"/>
                <w:sz w:val="20"/>
                <w:szCs w:val="32"/>
              </w:rPr>
              <w:br/>
              <w:t>ORDER BY emp_length;</w:t>
            </w:r>
          </w:p>
        </w:tc>
      </w:tr>
    </w:tbl>
    <w:p w14:paraId="7DAB9434"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26C17EB5" wp14:editId="6826B9E5">
            <wp:extent cx="3382220" cy="15087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44"/>
                    <a:stretch>
                      <a:fillRect/>
                    </a:stretch>
                  </pic:blipFill>
                  <pic:spPr>
                    <a:xfrm>
                      <a:off x="0" y="0"/>
                      <a:ext cx="3382220" cy="1508760"/>
                    </a:xfrm>
                    <a:prstGeom prst="rect">
                      <a:avLst/>
                    </a:prstGeom>
                  </pic:spPr>
                </pic:pic>
              </a:graphicData>
            </a:graphic>
          </wp:inline>
        </w:drawing>
      </w:r>
    </w:p>
    <w:p w14:paraId="3A619B4F"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tbl>
      <w:tblPr>
        <w:tblW w:w="0" w:type="auto"/>
        <w:jc w:val="center"/>
        <w:tblLook w:val="04A0" w:firstRow="1" w:lastRow="0" w:firstColumn="1" w:lastColumn="0" w:noHBand="0" w:noVBand="1"/>
      </w:tblPr>
      <w:tblGrid>
        <w:gridCol w:w="10368"/>
      </w:tblGrid>
      <w:tr w:rsidR="00303596" w:rsidRPr="00A06AA3" w14:paraId="24D5CAA4" w14:textId="77777777">
        <w:trPr>
          <w:jc w:val="center"/>
        </w:trPr>
        <w:tc>
          <w:tcPr>
            <w:tcW w:w="10368" w:type="dxa"/>
            <w:shd w:val="clear" w:color="auto" w:fill="EAF3F8"/>
            <w:tcMar>
              <w:top w:w="100" w:type="dxa"/>
              <w:left w:w="130" w:type="dxa"/>
              <w:bottom w:w="100" w:type="dxa"/>
              <w:right w:w="130" w:type="dxa"/>
            </w:tcMar>
          </w:tcPr>
          <w:p w14:paraId="4D8FE876" w14:textId="77777777" w:rsidR="00303596" w:rsidRPr="00A06AA3" w:rsidRDefault="00433A3C">
            <w:pPr>
              <w:rPr>
                <w:rFonts w:ascii="Segoe UI" w:hAnsi="Segoe UI" w:cs="Segoe UI"/>
                <w:sz w:val="20"/>
                <w:szCs w:val="24"/>
              </w:rPr>
            </w:pPr>
            <w:r w:rsidRPr="00A06AA3">
              <w:rPr>
                <w:rFonts w:ascii="Segoe UI" w:hAnsi="Segoe UI" w:cs="Segoe UI"/>
                <w:b/>
                <w:color w:val="1F4E79"/>
                <w:sz w:val="20"/>
                <w:szCs w:val="24"/>
              </w:rPr>
              <w:t xml:space="preserve">Insight: </w:t>
            </w:r>
            <w:r w:rsidRPr="00A06AA3">
              <w:rPr>
                <w:rFonts w:ascii="Segoe UI" w:hAnsi="Segoe UI" w:cs="Segoe UI"/>
                <w:sz w:val="20"/>
                <w:szCs w:val="24"/>
              </w:rPr>
              <w:t>Lending is distributed across employment-length categories, providing a borrower-stability segmentation dimension.</w:t>
            </w:r>
          </w:p>
        </w:tc>
      </w:tr>
    </w:tbl>
    <w:p w14:paraId="788E8AD7" w14:textId="7F3CC8E0" w:rsidR="00303596" w:rsidRPr="00785667" w:rsidRDefault="00433A3C" w:rsidP="00A06AA3">
      <w:pPr>
        <w:rPr>
          <w:rFonts w:ascii="Segoe UI" w:hAnsi="Segoe UI" w:cs="Segoe UI"/>
          <w:sz w:val="20"/>
          <w:szCs w:val="24"/>
        </w:rPr>
      </w:pPr>
      <w:r w:rsidRPr="00785667">
        <w:rPr>
          <w:rFonts w:ascii="Segoe UI" w:hAnsi="Segoe UI" w:cs="Segoe UI"/>
          <w:b/>
          <w:color w:val="1F4E79"/>
          <w:sz w:val="22"/>
          <w:szCs w:val="24"/>
        </w:rPr>
        <w:t>Q</w:t>
      </w:r>
      <w:r w:rsidR="00785667" w:rsidRPr="00785667">
        <w:rPr>
          <w:rFonts w:ascii="Segoe UI" w:hAnsi="Segoe UI" w:cs="Segoe UI"/>
          <w:b/>
          <w:color w:val="1F4E79"/>
          <w:sz w:val="22"/>
          <w:szCs w:val="24"/>
        </w:rPr>
        <w:t>3</w:t>
      </w:r>
      <w:r w:rsidRPr="00785667">
        <w:rPr>
          <w:rFonts w:ascii="Segoe UI" w:hAnsi="Segoe UI" w:cs="Segoe UI"/>
          <w:b/>
          <w:color w:val="1F4E79"/>
          <w:sz w:val="22"/>
          <w:szCs w:val="24"/>
        </w:rPr>
        <w:t>5 — Loan Purpose Analysis</w:t>
      </w:r>
    </w:p>
    <w:p w14:paraId="769ED647" w14:textId="77777777" w:rsidR="003D38D4" w:rsidRPr="003D38D4" w:rsidRDefault="00433A3C" w:rsidP="003D38D4">
      <w:pPr>
        <w:spacing w:after="40"/>
        <w:rPr>
          <w:rFonts w:ascii="Segoe UI" w:hAnsi="Segoe UI" w:cs="Segoe UI"/>
          <w:sz w:val="20"/>
          <w:lang w:val="en-IN"/>
        </w:rPr>
      </w:pPr>
      <w:r w:rsidRPr="00A06AA3">
        <w:rPr>
          <w:rFonts w:ascii="Segoe UI" w:hAnsi="Segoe UI" w:cs="Segoe UI"/>
          <w:b/>
          <w:sz w:val="20"/>
          <w:szCs w:val="24"/>
        </w:rPr>
        <w:t xml:space="preserve">Purpose: </w:t>
      </w:r>
      <w:proofErr w:type="spellStart"/>
      <w:r w:rsidR="003D38D4" w:rsidRPr="003D38D4">
        <w:rPr>
          <w:rFonts w:ascii="Segoe UI" w:hAnsi="Segoe UI" w:cs="Segoe UI"/>
          <w:sz w:val="20"/>
          <w:lang w:val="en-IN"/>
        </w:rPr>
        <w:t>Analyze</w:t>
      </w:r>
      <w:proofErr w:type="spellEnd"/>
      <w:r w:rsidR="003D38D4" w:rsidRPr="003D38D4">
        <w:rPr>
          <w:rFonts w:ascii="Segoe UI" w:hAnsi="Segoe UI" w:cs="Segoe UI"/>
          <w:sz w:val="20"/>
          <w:lang w:val="en-IN"/>
        </w:rPr>
        <w:t xml:space="preserve"> lending by loan purpose</w:t>
      </w:r>
    </w:p>
    <w:tbl>
      <w:tblPr>
        <w:tblW w:w="0" w:type="auto"/>
        <w:jc w:val="center"/>
        <w:tblLook w:val="04A0" w:firstRow="1" w:lastRow="0" w:firstColumn="1" w:lastColumn="0" w:noHBand="0" w:noVBand="1"/>
      </w:tblPr>
      <w:tblGrid>
        <w:gridCol w:w="10368"/>
      </w:tblGrid>
      <w:tr w:rsidR="00303596" w:rsidRPr="00A06AA3" w14:paraId="6440CD05" w14:textId="77777777">
        <w:trPr>
          <w:jc w:val="center"/>
        </w:trPr>
        <w:tc>
          <w:tcPr>
            <w:tcW w:w="10368" w:type="dxa"/>
            <w:shd w:val="clear" w:color="auto" w:fill="F4F6F8"/>
            <w:tcMar>
              <w:top w:w="75" w:type="dxa"/>
              <w:left w:w="110" w:type="dxa"/>
              <w:bottom w:w="75" w:type="dxa"/>
              <w:right w:w="110" w:type="dxa"/>
            </w:tcMar>
          </w:tcPr>
          <w:p w14:paraId="0A1860A8"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purpose AS Purpose,</w:t>
            </w:r>
            <w:r w:rsidRPr="00A06AA3">
              <w:rPr>
                <w:rFonts w:ascii="Segoe UI" w:hAnsi="Segoe UI" w:cs="Segoe UI"/>
                <w:sz w:val="20"/>
                <w:szCs w:val="32"/>
              </w:rPr>
              <w:br/>
              <w:t xml:space="preserve">    </w:t>
            </w:r>
            <w:proofErr w:type="gramStart"/>
            <w:r w:rsidRPr="00A06AA3">
              <w:rPr>
                <w:rFonts w:ascii="Segoe UI" w:hAnsi="Segoe UI" w:cs="Segoe UI"/>
                <w:sz w:val="20"/>
                <w:szCs w:val="32"/>
              </w:rPr>
              <w:t xml:space="preserve">COUNT(id)   </w:t>
            </w:r>
            <w:proofErr w:type="gramEnd"/>
            <w:r w:rsidRPr="00A06AA3">
              <w:rPr>
                <w:rFonts w:ascii="Segoe UI" w:hAnsi="Segoe UI" w:cs="Segoe UI"/>
                <w:sz w:val="20"/>
                <w:szCs w:val="32"/>
              </w:rPr>
              <w:t xml:space="preserve">        AS Total_Loan_Applications,</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loan_</w:t>
            </w:r>
            <w:proofErr w:type="gramStart"/>
            <w:r w:rsidRPr="00A06AA3">
              <w:rPr>
                <w:rFonts w:ascii="Segoe UI" w:hAnsi="Segoe UI" w:cs="Segoe UI"/>
                <w:sz w:val="20"/>
                <w:szCs w:val="32"/>
              </w:rPr>
              <w:t xml:space="preserve">amount)   </w:t>
            </w:r>
            <w:proofErr w:type="gramEnd"/>
            <w:r w:rsidRPr="00A06AA3">
              <w:rPr>
                <w:rFonts w:ascii="Segoe UI" w:hAnsi="Segoe UI" w:cs="Segoe UI"/>
                <w:sz w:val="20"/>
                <w:szCs w:val="32"/>
              </w:rPr>
              <w:t xml:space="preserve"> AS Total_Funded_Amount,</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total_</w:t>
            </w:r>
            <w:proofErr w:type="gramStart"/>
            <w:r w:rsidRPr="00A06AA3">
              <w:rPr>
                <w:rFonts w:ascii="Segoe UI" w:hAnsi="Segoe UI" w:cs="Segoe UI"/>
                <w:sz w:val="20"/>
                <w:szCs w:val="32"/>
              </w:rPr>
              <w:t>payment)  AS</w:t>
            </w:r>
            <w:proofErr w:type="gramEnd"/>
            <w:r w:rsidRPr="00A06AA3">
              <w:rPr>
                <w:rFonts w:ascii="Segoe UI" w:hAnsi="Segoe UI" w:cs="Segoe UI"/>
                <w:sz w:val="20"/>
                <w:szCs w:val="32"/>
              </w:rPr>
              <w:t xml:space="preserve"> Total_Amount_Received</w:t>
            </w:r>
            <w:r w:rsidRPr="00A06AA3">
              <w:rPr>
                <w:rFonts w:ascii="Segoe UI" w:hAnsi="Segoe UI" w:cs="Segoe UI"/>
                <w:sz w:val="20"/>
                <w:szCs w:val="32"/>
              </w:rPr>
              <w:br/>
              <w:t>FROM financial_loan</w:t>
            </w:r>
            <w:r w:rsidRPr="00A06AA3">
              <w:rPr>
                <w:rFonts w:ascii="Segoe UI" w:hAnsi="Segoe UI" w:cs="Segoe UI"/>
                <w:sz w:val="20"/>
                <w:szCs w:val="32"/>
              </w:rPr>
              <w:br/>
              <w:t>GROUP BY purpose</w:t>
            </w:r>
            <w:r w:rsidRPr="00A06AA3">
              <w:rPr>
                <w:rFonts w:ascii="Segoe UI" w:hAnsi="Segoe UI" w:cs="Segoe UI"/>
                <w:sz w:val="20"/>
                <w:szCs w:val="32"/>
              </w:rPr>
              <w:br/>
              <w:t>ORDER BY Total_Funded_Amount DESC;</w:t>
            </w:r>
          </w:p>
        </w:tc>
      </w:tr>
    </w:tbl>
    <w:p w14:paraId="2506174E" w14:textId="77777777" w:rsidR="00303596" w:rsidRPr="0036311F" w:rsidRDefault="00433A3C">
      <w:pPr>
        <w:spacing w:after="40"/>
        <w:jc w:val="center"/>
        <w:rPr>
          <w:rFonts w:ascii="Segoe UI" w:hAnsi="Segoe UI" w:cs="Segoe UI"/>
        </w:rPr>
      </w:pPr>
      <w:r w:rsidRPr="0036311F">
        <w:rPr>
          <w:rFonts w:ascii="Segoe UI" w:hAnsi="Segoe UI" w:cs="Segoe UI"/>
          <w:noProof/>
        </w:rPr>
        <w:lastRenderedPageBreak/>
        <w:drawing>
          <wp:inline distT="0" distB="0" distL="0" distR="0" wp14:anchorId="30B685B8" wp14:editId="6534C386">
            <wp:extent cx="2781011" cy="15087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45"/>
                    <a:stretch>
                      <a:fillRect/>
                    </a:stretch>
                  </pic:blipFill>
                  <pic:spPr>
                    <a:xfrm>
                      <a:off x="0" y="0"/>
                      <a:ext cx="2781011" cy="1508760"/>
                    </a:xfrm>
                    <a:prstGeom prst="rect">
                      <a:avLst/>
                    </a:prstGeom>
                  </pic:spPr>
                </pic:pic>
              </a:graphicData>
            </a:graphic>
          </wp:inline>
        </w:drawing>
      </w:r>
    </w:p>
    <w:p w14:paraId="75B8C0AF"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tbl>
      <w:tblPr>
        <w:tblW w:w="0" w:type="auto"/>
        <w:jc w:val="center"/>
        <w:tblLook w:val="04A0" w:firstRow="1" w:lastRow="0" w:firstColumn="1" w:lastColumn="0" w:noHBand="0" w:noVBand="1"/>
      </w:tblPr>
      <w:tblGrid>
        <w:gridCol w:w="10368"/>
      </w:tblGrid>
      <w:tr w:rsidR="00303596" w:rsidRPr="00A06AA3" w14:paraId="5AD24587" w14:textId="77777777">
        <w:trPr>
          <w:jc w:val="center"/>
        </w:trPr>
        <w:tc>
          <w:tcPr>
            <w:tcW w:w="10368" w:type="dxa"/>
            <w:shd w:val="clear" w:color="auto" w:fill="EAF3F8"/>
            <w:tcMar>
              <w:top w:w="100" w:type="dxa"/>
              <w:left w:w="130" w:type="dxa"/>
              <w:bottom w:w="100" w:type="dxa"/>
              <w:right w:w="130" w:type="dxa"/>
            </w:tcMar>
          </w:tcPr>
          <w:p w14:paraId="4BC4E000" w14:textId="77777777" w:rsidR="00303596" w:rsidRPr="00A06AA3" w:rsidRDefault="00433A3C">
            <w:pPr>
              <w:rPr>
                <w:rFonts w:ascii="Segoe UI" w:hAnsi="Segoe UI" w:cs="Segoe UI"/>
                <w:sz w:val="20"/>
                <w:szCs w:val="24"/>
              </w:rPr>
            </w:pPr>
            <w:r w:rsidRPr="00A06AA3">
              <w:rPr>
                <w:rFonts w:ascii="Segoe UI" w:hAnsi="Segoe UI" w:cs="Segoe UI"/>
                <w:b/>
                <w:color w:val="1F4E79"/>
                <w:sz w:val="20"/>
                <w:szCs w:val="24"/>
              </w:rPr>
              <w:t xml:space="preserve">Insight: </w:t>
            </w:r>
            <w:r w:rsidRPr="00A06AA3">
              <w:rPr>
                <w:rFonts w:ascii="Segoe UI" w:hAnsi="Segoe UI" w:cs="Segoe UI"/>
                <w:sz w:val="20"/>
                <w:szCs w:val="24"/>
              </w:rPr>
              <w:t>Debt Consolidation is the dominant loan purpose in the supplied full-purpose output.</w:t>
            </w:r>
          </w:p>
        </w:tc>
      </w:tr>
    </w:tbl>
    <w:p w14:paraId="4FC22A9A" w14:textId="59F33D77" w:rsidR="00303596" w:rsidRPr="00785667" w:rsidRDefault="00433A3C">
      <w:pPr>
        <w:spacing w:before="60" w:after="40"/>
        <w:rPr>
          <w:rFonts w:ascii="Segoe UI" w:hAnsi="Segoe UI" w:cs="Segoe UI"/>
          <w:sz w:val="20"/>
          <w:szCs w:val="24"/>
        </w:rPr>
      </w:pPr>
      <w:r w:rsidRPr="00785667">
        <w:rPr>
          <w:rFonts w:ascii="Segoe UI" w:hAnsi="Segoe UI" w:cs="Segoe UI"/>
          <w:b/>
          <w:color w:val="1F4E79"/>
          <w:sz w:val="22"/>
          <w:szCs w:val="24"/>
        </w:rPr>
        <w:t>Q</w:t>
      </w:r>
      <w:r w:rsidR="00785667">
        <w:rPr>
          <w:rFonts w:ascii="Segoe UI" w:hAnsi="Segoe UI" w:cs="Segoe UI"/>
          <w:b/>
          <w:color w:val="1F4E79"/>
          <w:sz w:val="22"/>
          <w:szCs w:val="24"/>
        </w:rPr>
        <w:t>3</w:t>
      </w:r>
      <w:r w:rsidRPr="00785667">
        <w:rPr>
          <w:rFonts w:ascii="Segoe UI" w:hAnsi="Segoe UI" w:cs="Segoe UI"/>
          <w:b/>
          <w:color w:val="1F4E79"/>
          <w:sz w:val="22"/>
          <w:szCs w:val="24"/>
        </w:rPr>
        <w:t>6 — Home Ownership Analysis</w:t>
      </w:r>
    </w:p>
    <w:p w14:paraId="66E938A0" w14:textId="73930A09" w:rsidR="00303596" w:rsidRPr="006C25C0" w:rsidRDefault="00433A3C">
      <w:pPr>
        <w:spacing w:after="40"/>
        <w:rPr>
          <w:rFonts w:ascii="Segoe UI" w:hAnsi="Segoe UI" w:cs="Segoe UI"/>
          <w:sz w:val="20"/>
          <w:lang w:val="en-IN"/>
        </w:rPr>
      </w:pPr>
      <w:r w:rsidRPr="00A06AA3">
        <w:rPr>
          <w:rFonts w:ascii="Segoe UI" w:hAnsi="Segoe UI" w:cs="Segoe UI"/>
          <w:b/>
          <w:sz w:val="20"/>
          <w:szCs w:val="24"/>
        </w:rPr>
        <w:t xml:space="preserve">Purpose: </w:t>
      </w:r>
      <w:proofErr w:type="spellStart"/>
      <w:r w:rsidR="006C25C0" w:rsidRPr="006C25C0">
        <w:rPr>
          <w:rFonts w:ascii="Segoe UI" w:hAnsi="Segoe UI" w:cs="Segoe UI"/>
          <w:sz w:val="20"/>
          <w:lang w:val="en-IN"/>
        </w:rPr>
        <w:t>Analyze</w:t>
      </w:r>
      <w:proofErr w:type="spellEnd"/>
      <w:r w:rsidR="006C25C0" w:rsidRPr="006C25C0">
        <w:rPr>
          <w:rFonts w:ascii="Segoe UI" w:hAnsi="Segoe UI" w:cs="Segoe UI"/>
          <w:sz w:val="20"/>
          <w:lang w:val="en-IN"/>
        </w:rPr>
        <w:t xml:space="preserve"> lending by home ownership status</w:t>
      </w:r>
    </w:p>
    <w:tbl>
      <w:tblPr>
        <w:tblW w:w="0" w:type="auto"/>
        <w:jc w:val="center"/>
        <w:tblLook w:val="04A0" w:firstRow="1" w:lastRow="0" w:firstColumn="1" w:lastColumn="0" w:noHBand="0" w:noVBand="1"/>
      </w:tblPr>
      <w:tblGrid>
        <w:gridCol w:w="10368"/>
      </w:tblGrid>
      <w:tr w:rsidR="00303596" w:rsidRPr="00A06AA3" w14:paraId="339E45CA" w14:textId="77777777">
        <w:trPr>
          <w:jc w:val="center"/>
        </w:trPr>
        <w:tc>
          <w:tcPr>
            <w:tcW w:w="10368" w:type="dxa"/>
            <w:shd w:val="clear" w:color="auto" w:fill="F4F6F8"/>
            <w:tcMar>
              <w:top w:w="75" w:type="dxa"/>
              <w:left w:w="110" w:type="dxa"/>
              <w:bottom w:w="75" w:type="dxa"/>
              <w:right w:w="110" w:type="dxa"/>
            </w:tcMar>
          </w:tcPr>
          <w:p w14:paraId="1C2E346F" w14:textId="77777777" w:rsidR="00303596" w:rsidRPr="00A06AA3" w:rsidRDefault="00433A3C">
            <w:pPr>
              <w:spacing w:after="0"/>
              <w:rPr>
                <w:rFonts w:ascii="Segoe UI" w:hAnsi="Segoe UI" w:cs="Segoe UI"/>
                <w:sz w:val="20"/>
                <w:szCs w:val="32"/>
              </w:rPr>
            </w:pPr>
            <w:r w:rsidRPr="00A06AA3">
              <w:rPr>
                <w:rFonts w:ascii="Segoe UI" w:hAnsi="Segoe UI" w:cs="Segoe UI"/>
                <w:sz w:val="20"/>
                <w:szCs w:val="32"/>
              </w:rPr>
              <w:t xml:space="preserve">SELECT </w:t>
            </w:r>
            <w:r w:rsidRPr="00A06AA3">
              <w:rPr>
                <w:rFonts w:ascii="Segoe UI" w:hAnsi="Segoe UI" w:cs="Segoe UI"/>
                <w:sz w:val="20"/>
                <w:szCs w:val="32"/>
              </w:rPr>
              <w:br/>
              <w:t xml:space="preserve">    home_ownership AS Home_Ownership,</w:t>
            </w:r>
            <w:r w:rsidRPr="00A06AA3">
              <w:rPr>
                <w:rFonts w:ascii="Segoe UI" w:hAnsi="Segoe UI" w:cs="Segoe UI"/>
                <w:sz w:val="20"/>
                <w:szCs w:val="32"/>
              </w:rPr>
              <w:br/>
              <w:t xml:space="preserve">    </w:t>
            </w:r>
            <w:proofErr w:type="gramStart"/>
            <w:r w:rsidRPr="00A06AA3">
              <w:rPr>
                <w:rFonts w:ascii="Segoe UI" w:hAnsi="Segoe UI" w:cs="Segoe UI"/>
                <w:sz w:val="20"/>
                <w:szCs w:val="32"/>
              </w:rPr>
              <w:t xml:space="preserve">COUNT(id)   </w:t>
            </w:r>
            <w:proofErr w:type="gramEnd"/>
            <w:r w:rsidRPr="00A06AA3">
              <w:rPr>
                <w:rFonts w:ascii="Segoe UI" w:hAnsi="Segoe UI" w:cs="Segoe UI"/>
                <w:sz w:val="20"/>
                <w:szCs w:val="32"/>
              </w:rPr>
              <w:t xml:space="preserve">        AS Total_Loan_Applications,</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loan_</w:t>
            </w:r>
            <w:proofErr w:type="gramStart"/>
            <w:r w:rsidRPr="00A06AA3">
              <w:rPr>
                <w:rFonts w:ascii="Segoe UI" w:hAnsi="Segoe UI" w:cs="Segoe UI"/>
                <w:sz w:val="20"/>
                <w:szCs w:val="32"/>
              </w:rPr>
              <w:t xml:space="preserve">amount)   </w:t>
            </w:r>
            <w:proofErr w:type="gramEnd"/>
            <w:r w:rsidRPr="00A06AA3">
              <w:rPr>
                <w:rFonts w:ascii="Segoe UI" w:hAnsi="Segoe UI" w:cs="Segoe UI"/>
                <w:sz w:val="20"/>
                <w:szCs w:val="32"/>
              </w:rPr>
              <w:t xml:space="preserve"> AS Total_Funded_Amount,</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total_</w:t>
            </w:r>
            <w:proofErr w:type="gramStart"/>
            <w:r w:rsidRPr="00A06AA3">
              <w:rPr>
                <w:rFonts w:ascii="Segoe UI" w:hAnsi="Segoe UI" w:cs="Segoe UI"/>
                <w:sz w:val="20"/>
                <w:szCs w:val="32"/>
              </w:rPr>
              <w:t>payment)  AS</w:t>
            </w:r>
            <w:proofErr w:type="gramEnd"/>
            <w:r w:rsidRPr="00A06AA3">
              <w:rPr>
                <w:rFonts w:ascii="Segoe UI" w:hAnsi="Segoe UI" w:cs="Segoe UI"/>
                <w:sz w:val="20"/>
                <w:szCs w:val="32"/>
              </w:rPr>
              <w:t xml:space="preserve"> Total_Amount_Received</w:t>
            </w:r>
            <w:r w:rsidRPr="00A06AA3">
              <w:rPr>
                <w:rFonts w:ascii="Segoe UI" w:hAnsi="Segoe UI" w:cs="Segoe UI"/>
                <w:sz w:val="20"/>
                <w:szCs w:val="32"/>
              </w:rPr>
              <w:br/>
            </w:r>
            <w:r w:rsidRPr="00A06AA3">
              <w:rPr>
                <w:rFonts w:ascii="Segoe UI" w:hAnsi="Segoe UI" w:cs="Segoe UI"/>
                <w:sz w:val="20"/>
                <w:szCs w:val="32"/>
              </w:rPr>
              <w:t>FROM financial_loan</w:t>
            </w:r>
            <w:r w:rsidRPr="00A06AA3">
              <w:rPr>
                <w:rFonts w:ascii="Segoe UI" w:hAnsi="Segoe UI" w:cs="Segoe UI"/>
                <w:sz w:val="20"/>
                <w:szCs w:val="32"/>
              </w:rPr>
              <w:br/>
              <w:t>GROUP BY home_ownership</w:t>
            </w:r>
            <w:r w:rsidRPr="00A06AA3">
              <w:rPr>
                <w:rFonts w:ascii="Segoe UI" w:hAnsi="Segoe UI" w:cs="Segoe UI"/>
                <w:sz w:val="20"/>
                <w:szCs w:val="32"/>
              </w:rPr>
              <w:br/>
              <w:t>ORDER BY home_ownership;</w:t>
            </w:r>
          </w:p>
        </w:tc>
      </w:tr>
    </w:tbl>
    <w:p w14:paraId="59E82A73" w14:textId="77777777" w:rsidR="00303596" w:rsidRPr="0036311F" w:rsidRDefault="00433A3C">
      <w:pPr>
        <w:spacing w:after="40"/>
        <w:jc w:val="center"/>
        <w:rPr>
          <w:rFonts w:ascii="Segoe UI" w:hAnsi="Segoe UI" w:cs="Segoe UI"/>
        </w:rPr>
      </w:pPr>
      <w:r w:rsidRPr="0036311F">
        <w:rPr>
          <w:rFonts w:ascii="Segoe UI" w:hAnsi="Segoe UI" w:cs="Segoe UI"/>
          <w:noProof/>
        </w:rPr>
        <w:drawing>
          <wp:inline distT="0" distB="0" distL="0" distR="0" wp14:anchorId="343DEA29" wp14:editId="464CF1BF">
            <wp:extent cx="5623560" cy="146701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pic:nvPicPr>
                  <pic:blipFill>
                    <a:blip r:embed="rId46"/>
                    <a:stretch>
                      <a:fillRect/>
                    </a:stretch>
                  </pic:blipFill>
                  <pic:spPr>
                    <a:xfrm>
                      <a:off x="0" y="0"/>
                      <a:ext cx="5623560" cy="1467016"/>
                    </a:xfrm>
                    <a:prstGeom prst="rect">
                      <a:avLst/>
                    </a:prstGeom>
                  </pic:spPr>
                </pic:pic>
              </a:graphicData>
            </a:graphic>
          </wp:inline>
        </w:drawing>
      </w:r>
    </w:p>
    <w:p w14:paraId="3AB17656"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tbl>
      <w:tblPr>
        <w:tblW w:w="0" w:type="auto"/>
        <w:jc w:val="center"/>
        <w:tblLook w:val="04A0" w:firstRow="1" w:lastRow="0" w:firstColumn="1" w:lastColumn="0" w:noHBand="0" w:noVBand="1"/>
      </w:tblPr>
      <w:tblGrid>
        <w:gridCol w:w="10368"/>
      </w:tblGrid>
      <w:tr w:rsidR="00303596" w:rsidRPr="00A06AA3" w14:paraId="6A699519" w14:textId="77777777">
        <w:trPr>
          <w:jc w:val="center"/>
        </w:trPr>
        <w:tc>
          <w:tcPr>
            <w:tcW w:w="10368" w:type="dxa"/>
            <w:shd w:val="clear" w:color="auto" w:fill="EAF3F8"/>
            <w:tcMar>
              <w:top w:w="100" w:type="dxa"/>
              <w:left w:w="130" w:type="dxa"/>
              <w:bottom w:w="100" w:type="dxa"/>
              <w:right w:w="130" w:type="dxa"/>
            </w:tcMar>
          </w:tcPr>
          <w:p w14:paraId="4515A50C" w14:textId="77777777" w:rsidR="00303596" w:rsidRPr="00A06AA3" w:rsidRDefault="00433A3C">
            <w:pPr>
              <w:rPr>
                <w:rFonts w:ascii="Segoe UI" w:hAnsi="Segoe UI" w:cs="Segoe UI"/>
                <w:sz w:val="20"/>
                <w:szCs w:val="24"/>
              </w:rPr>
            </w:pPr>
            <w:r w:rsidRPr="00A06AA3">
              <w:rPr>
                <w:rFonts w:ascii="Segoe UI" w:hAnsi="Segoe UI" w:cs="Segoe UI"/>
                <w:b/>
                <w:color w:val="1F4E79"/>
                <w:sz w:val="20"/>
                <w:szCs w:val="24"/>
              </w:rPr>
              <w:t xml:space="preserve">Insight: </w:t>
            </w:r>
            <w:r w:rsidRPr="00A06AA3">
              <w:rPr>
                <w:rFonts w:ascii="Segoe UI" w:hAnsi="Segoe UI" w:cs="Segoe UI"/>
                <w:sz w:val="20"/>
                <w:szCs w:val="24"/>
              </w:rPr>
              <w:t>Mortgage and Rent represent major home-ownership categories and provide useful portfolio segmentation.</w:t>
            </w:r>
          </w:p>
        </w:tc>
      </w:tr>
    </w:tbl>
    <w:p w14:paraId="15B655FB" w14:textId="078B0033" w:rsidR="00303596" w:rsidRPr="009D13DB" w:rsidRDefault="00433A3C" w:rsidP="00A06AA3">
      <w:pPr>
        <w:rPr>
          <w:rFonts w:ascii="Segoe UI" w:hAnsi="Segoe UI" w:cs="Segoe UI"/>
          <w:b/>
          <w:color w:val="1F4E79"/>
          <w:sz w:val="21"/>
        </w:rPr>
      </w:pPr>
      <w:r w:rsidRPr="00785667">
        <w:rPr>
          <w:rFonts w:ascii="Segoe UI" w:hAnsi="Segoe UI" w:cs="Segoe UI"/>
          <w:b/>
          <w:color w:val="1F4E79"/>
          <w:sz w:val="22"/>
          <w:szCs w:val="24"/>
        </w:rPr>
        <w:t>Q</w:t>
      </w:r>
      <w:r w:rsidR="00785667">
        <w:rPr>
          <w:rFonts w:ascii="Segoe UI" w:hAnsi="Segoe UI" w:cs="Segoe UI"/>
          <w:b/>
          <w:color w:val="1F4E79"/>
          <w:sz w:val="22"/>
          <w:szCs w:val="24"/>
        </w:rPr>
        <w:t>3</w:t>
      </w:r>
      <w:r w:rsidRPr="00785667">
        <w:rPr>
          <w:rFonts w:ascii="Segoe UI" w:hAnsi="Segoe UI" w:cs="Segoe UI"/>
          <w:b/>
          <w:color w:val="1F4E79"/>
          <w:sz w:val="22"/>
          <w:szCs w:val="24"/>
        </w:rPr>
        <w:t>7 — Filtered Analysis Example (Grade = 'A')</w:t>
      </w:r>
    </w:p>
    <w:p w14:paraId="3CE3352A" w14:textId="77777777" w:rsidR="006C25C0" w:rsidRPr="006C25C0" w:rsidRDefault="00433A3C" w:rsidP="006C25C0">
      <w:pPr>
        <w:spacing w:after="40"/>
        <w:rPr>
          <w:rFonts w:ascii="Segoe UI" w:hAnsi="Segoe UI" w:cs="Segoe UI"/>
          <w:sz w:val="20"/>
          <w:lang w:val="en-IN"/>
        </w:rPr>
      </w:pPr>
      <w:r w:rsidRPr="00A06AA3">
        <w:rPr>
          <w:rFonts w:ascii="Segoe UI" w:hAnsi="Segoe UI" w:cs="Segoe UI"/>
          <w:b/>
          <w:sz w:val="20"/>
          <w:szCs w:val="24"/>
        </w:rPr>
        <w:t xml:space="preserve">Purpose: </w:t>
      </w:r>
      <w:proofErr w:type="spellStart"/>
      <w:r w:rsidR="006C25C0" w:rsidRPr="006C25C0">
        <w:rPr>
          <w:rFonts w:ascii="Segoe UI" w:hAnsi="Segoe UI" w:cs="Segoe UI"/>
          <w:sz w:val="20"/>
          <w:lang w:val="en-IN"/>
        </w:rPr>
        <w:t>Analyze</w:t>
      </w:r>
      <w:proofErr w:type="spellEnd"/>
      <w:r w:rsidR="006C25C0" w:rsidRPr="006C25C0">
        <w:rPr>
          <w:rFonts w:ascii="Segoe UI" w:hAnsi="Segoe UI" w:cs="Segoe UI"/>
          <w:sz w:val="20"/>
          <w:lang w:val="en-IN"/>
        </w:rPr>
        <w:t xml:space="preserve"> purpose distribution for Grade A loans</w:t>
      </w:r>
    </w:p>
    <w:tbl>
      <w:tblPr>
        <w:tblW w:w="0" w:type="auto"/>
        <w:jc w:val="center"/>
        <w:tblLook w:val="04A0" w:firstRow="1" w:lastRow="0" w:firstColumn="1" w:lastColumn="0" w:noHBand="0" w:noVBand="1"/>
      </w:tblPr>
      <w:tblGrid>
        <w:gridCol w:w="10368"/>
      </w:tblGrid>
      <w:tr w:rsidR="00303596" w:rsidRPr="00A06AA3" w14:paraId="26E77BBB" w14:textId="77777777">
        <w:trPr>
          <w:jc w:val="center"/>
        </w:trPr>
        <w:tc>
          <w:tcPr>
            <w:tcW w:w="10368" w:type="dxa"/>
            <w:shd w:val="clear" w:color="auto" w:fill="F4F6F8"/>
            <w:tcMar>
              <w:top w:w="75" w:type="dxa"/>
              <w:left w:w="110" w:type="dxa"/>
              <w:bottom w:w="75" w:type="dxa"/>
              <w:right w:w="110" w:type="dxa"/>
            </w:tcMar>
          </w:tcPr>
          <w:p w14:paraId="0247C8AB" w14:textId="77777777" w:rsidR="009D13DB" w:rsidRDefault="00433A3C">
            <w:pPr>
              <w:spacing w:after="0"/>
              <w:rPr>
                <w:rFonts w:ascii="Segoe UI" w:hAnsi="Segoe UI" w:cs="Segoe UI"/>
                <w:sz w:val="20"/>
                <w:szCs w:val="32"/>
              </w:rPr>
            </w:pPr>
            <w:r w:rsidRPr="00A06AA3">
              <w:rPr>
                <w:rFonts w:ascii="Segoe UI" w:hAnsi="Segoe UI" w:cs="Segoe UI"/>
                <w:sz w:val="20"/>
                <w:szCs w:val="32"/>
              </w:rPr>
              <w:t>-- So here, MySQL first filters the table down to ONLY Grade 'A' rows,</w:t>
            </w:r>
            <w:r w:rsidRPr="00A06AA3">
              <w:rPr>
                <w:rFonts w:ascii="Segoe UI" w:hAnsi="Segoe UI" w:cs="Segoe UI"/>
                <w:sz w:val="20"/>
                <w:szCs w:val="32"/>
              </w:rPr>
              <w:br/>
              <w:t>-- and THEN groups those filtered rows by purpose. This is useful for</w:t>
            </w:r>
            <w:r w:rsidRPr="00A06AA3">
              <w:rPr>
                <w:rFonts w:ascii="Segoe UI" w:hAnsi="Segoe UI" w:cs="Segoe UI"/>
                <w:sz w:val="20"/>
                <w:szCs w:val="32"/>
              </w:rPr>
              <w:br/>
              <w:t>-- demonstrating how dashboard filters (like a "Grade" slicer in</w:t>
            </w:r>
            <w:r w:rsidRPr="00A06AA3">
              <w:rPr>
                <w:rFonts w:ascii="Segoe UI" w:hAnsi="Segoe UI" w:cs="Segoe UI"/>
                <w:sz w:val="20"/>
                <w:szCs w:val="32"/>
              </w:rPr>
              <w:br/>
            </w:r>
            <w:r w:rsidRPr="00A06AA3">
              <w:rPr>
                <w:rFonts w:ascii="Segoe UI" w:hAnsi="Segoe UI" w:cs="Segoe UI"/>
                <w:sz w:val="20"/>
                <w:szCs w:val="32"/>
              </w:rPr>
              <w:t>-- Power BI) would affect the underlying numbers.</w:t>
            </w:r>
          </w:p>
          <w:p w14:paraId="28A2770D" w14:textId="77777777" w:rsidR="009D13DB" w:rsidRDefault="009D13DB">
            <w:pPr>
              <w:spacing w:after="0"/>
              <w:rPr>
                <w:rFonts w:ascii="Segoe UI" w:hAnsi="Segoe UI" w:cs="Segoe UI"/>
                <w:sz w:val="20"/>
                <w:szCs w:val="32"/>
              </w:rPr>
            </w:pPr>
          </w:p>
          <w:p w14:paraId="4396D819" w14:textId="77777777" w:rsidR="009D13DB" w:rsidRDefault="009D13DB">
            <w:pPr>
              <w:spacing w:after="0"/>
              <w:rPr>
                <w:rFonts w:ascii="Segoe UI" w:hAnsi="Segoe UI" w:cs="Segoe UI"/>
                <w:sz w:val="20"/>
                <w:szCs w:val="32"/>
              </w:rPr>
            </w:pPr>
          </w:p>
          <w:p w14:paraId="0AA995E0" w14:textId="7BBE0370" w:rsidR="00303596" w:rsidRPr="00A06AA3" w:rsidRDefault="00433A3C">
            <w:pPr>
              <w:spacing w:after="0"/>
              <w:rPr>
                <w:rFonts w:ascii="Segoe UI" w:hAnsi="Segoe UI" w:cs="Segoe UI"/>
                <w:sz w:val="20"/>
                <w:szCs w:val="32"/>
              </w:rPr>
            </w:pPr>
            <w:r w:rsidRPr="00A06AA3">
              <w:rPr>
                <w:rFonts w:ascii="Segoe UI" w:hAnsi="Segoe UI" w:cs="Segoe UI"/>
                <w:sz w:val="20"/>
                <w:szCs w:val="32"/>
              </w:rPr>
              <w:br/>
            </w:r>
            <w:r w:rsidRPr="00A06AA3">
              <w:rPr>
                <w:rFonts w:ascii="Segoe UI" w:hAnsi="Segoe UI" w:cs="Segoe UI"/>
                <w:sz w:val="20"/>
                <w:szCs w:val="32"/>
              </w:rPr>
              <w:lastRenderedPageBreak/>
              <w:t>-- ------------------------------------------------------------------------</w:t>
            </w:r>
            <w:r w:rsidRPr="00A06AA3">
              <w:rPr>
                <w:rFonts w:ascii="Segoe UI" w:hAnsi="Segoe UI" w:cs="Segoe UI"/>
                <w:sz w:val="20"/>
                <w:szCs w:val="32"/>
              </w:rPr>
              <w:br/>
              <w:t>SELECT</w:t>
            </w:r>
            <w:r w:rsidRPr="00A06AA3">
              <w:rPr>
                <w:rFonts w:ascii="Segoe UI" w:hAnsi="Segoe UI" w:cs="Segoe UI"/>
                <w:sz w:val="20"/>
                <w:szCs w:val="32"/>
              </w:rPr>
              <w:br/>
              <w:t xml:space="preserve">    purpose AS Purpose,</w:t>
            </w:r>
            <w:r w:rsidRPr="00A06AA3">
              <w:rPr>
                <w:rFonts w:ascii="Segoe UI" w:hAnsi="Segoe UI" w:cs="Segoe UI"/>
                <w:sz w:val="20"/>
                <w:szCs w:val="32"/>
              </w:rPr>
              <w:br/>
              <w:t xml:space="preserve">    </w:t>
            </w:r>
            <w:proofErr w:type="gramStart"/>
            <w:r w:rsidRPr="00A06AA3">
              <w:rPr>
                <w:rFonts w:ascii="Segoe UI" w:hAnsi="Segoe UI" w:cs="Segoe UI"/>
                <w:sz w:val="20"/>
                <w:szCs w:val="32"/>
              </w:rPr>
              <w:t xml:space="preserve">COUNT(id)   </w:t>
            </w:r>
            <w:proofErr w:type="gramEnd"/>
            <w:r w:rsidRPr="00A06AA3">
              <w:rPr>
                <w:rFonts w:ascii="Segoe UI" w:hAnsi="Segoe UI" w:cs="Segoe UI"/>
                <w:sz w:val="20"/>
                <w:szCs w:val="32"/>
              </w:rPr>
              <w:t xml:space="preserve">        AS Total_Loan_Applications,</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loan_</w:t>
            </w:r>
            <w:proofErr w:type="gramStart"/>
            <w:r w:rsidRPr="00A06AA3">
              <w:rPr>
                <w:rFonts w:ascii="Segoe UI" w:hAnsi="Segoe UI" w:cs="Segoe UI"/>
                <w:sz w:val="20"/>
                <w:szCs w:val="32"/>
              </w:rPr>
              <w:t xml:space="preserve">amount)   </w:t>
            </w:r>
            <w:proofErr w:type="gramEnd"/>
            <w:r w:rsidRPr="00A06AA3">
              <w:rPr>
                <w:rFonts w:ascii="Segoe UI" w:hAnsi="Segoe UI" w:cs="Segoe UI"/>
                <w:sz w:val="20"/>
                <w:szCs w:val="32"/>
              </w:rPr>
              <w:t xml:space="preserve"> AS Total_Funded_Amount,</w:t>
            </w:r>
            <w:r w:rsidRPr="00A06AA3">
              <w:rPr>
                <w:rFonts w:ascii="Segoe UI" w:hAnsi="Segoe UI" w:cs="Segoe UI"/>
                <w:sz w:val="20"/>
                <w:szCs w:val="32"/>
              </w:rPr>
              <w:br/>
              <w:t xml:space="preserve">    </w:t>
            </w:r>
            <w:proofErr w:type="gramStart"/>
            <w:r w:rsidRPr="00A06AA3">
              <w:rPr>
                <w:rFonts w:ascii="Segoe UI" w:hAnsi="Segoe UI" w:cs="Segoe UI"/>
                <w:sz w:val="20"/>
                <w:szCs w:val="32"/>
              </w:rPr>
              <w:t>SUM(</w:t>
            </w:r>
            <w:proofErr w:type="gramEnd"/>
            <w:r w:rsidRPr="00A06AA3">
              <w:rPr>
                <w:rFonts w:ascii="Segoe UI" w:hAnsi="Segoe UI" w:cs="Segoe UI"/>
                <w:sz w:val="20"/>
                <w:szCs w:val="32"/>
              </w:rPr>
              <w:t>total_</w:t>
            </w:r>
            <w:proofErr w:type="gramStart"/>
            <w:r w:rsidRPr="00A06AA3">
              <w:rPr>
                <w:rFonts w:ascii="Segoe UI" w:hAnsi="Segoe UI" w:cs="Segoe UI"/>
                <w:sz w:val="20"/>
                <w:szCs w:val="32"/>
              </w:rPr>
              <w:t>payment)  AS</w:t>
            </w:r>
            <w:proofErr w:type="gramEnd"/>
            <w:r w:rsidRPr="00A06AA3">
              <w:rPr>
                <w:rFonts w:ascii="Segoe UI" w:hAnsi="Segoe UI" w:cs="Segoe UI"/>
                <w:sz w:val="20"/>
                <w:szCs w:val="32"/>
              </w:rPr>
              <w:t xml:space="preserve"> Total_Amount_Received</w:t>
            </w:r>
            <w:r w:rsidRPr="00A06AA3">
              <w:rPr>
                <w:rFonts w:ascii="Segoe UI" w:hAnsi="Segoe UI" w:cs="Segoe UI"/>
                <w:sz w:val="20"/>
                <w:szCs w:val="32"/>
              </w:rPr>
              <w:br/>
              <w:t>FROM financial_loan</w:t>
            </w:r>
            <w:r w:rsidRPr="00A06AA3">
              <w:rPr>
                <w:rFonts w:ascii="Segoe UI" w:hAnsi="Segoe UI" w:cs="Segoe UI"/>
                <w:sz w:val="20"/>
                <w:szCs w:val="32"/>
              </w:rPr>
              <w:br/>
              <w:t>WHERE grade = 'A'</w:t>
            </w:r>
            <w:r w:rsidRPr="00A06AA3">
              <w:rPr>
                <w:rFonts w:ascii="Segoe UI" w:hAnsi="Segoe UI" w:cs="Segoe UI"/>
                <w:sz w:val="20"/>
                <w:szCs w:val="32"/>
              </w:rPr>
              <w:br/>
              <w:t>GROUP BY purpose</w:t>
            </w:r>
            <w:r w:rsidRPr="00A06AA3">
              <w:rPr>
                <w:rFonts w:ascii="Segoe UI" w:hAnsi="Segoe UI" w:cs="Segoe UI"/>
                <w:sz w:val="20"/>
                <w:szCs w:val="32"/>
              </w:rPr>
              <w:br/>
              <w:t>ORDER BY Total_Funded_Amount DESC;</w:t>
            </w:r>
          </w:p>
        </w:tc>
      </w:tr>
    </w:tbl>
    <w:p w14:paraId="1982881B" w14:textId="77777777" w:rsidR="00303596" w:rsidRPr="0036311F" w:rsidRDefault="00433A3C">
      <w:pPr>
        <w:spacing w:after="40"/>
        <w:jc w:val="center"/>
        <w:rPr>
          <w:rFonts w:ascii="Segoe UI" w:hAnsi="Segoe UI" w:cs="Segoe UI"/>
        </w:rPr>
      </w:pPr>
      <w:r w:rsidRPr="0036311F">
        <w:rPr>
          <w:rFonts w:ascii="Segoe UI" w:hAnsi="Segoe UI" w:cs="Segoe UI"/>
          <w:noProof/>
        </w:rPr>
        <w:lastRenderedPageBreak/>
        <w:drawing>
          <wp:inline distT="0" distB="0" distL="0" distR="0" wp14:anchorId="10E317D6" wp14:editId="73163259">
            <wp:extent cx="2801400" cy="15087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pic:nvPicPr>
                  <pic:blipFill>
                    <a:blip r:embed="rId47"/>
                    <a:stretch>
                      <a:fillRect/>
                    </a:stretch>
                  </pic:blipFill>
                  <pic:spPr>
                    <a:xfrm>
                      <a:off x="0" y="0"/>
                      <a:ext cx="2801400" cy="1508760"/>
                    </a:xfrm>
                    <a:prstGeom prst="rect">
                      <a:avLst/>
                    </a:prstGeom>
                  </pic:spPr>
                </pic:pic>
              </a:graphicData>
            </a:graphic>
          </wp:inline>
        </w:drawing>
      </w:r>
    </w:p>
    <w:p w14:paraId="3FAC3F1D" w14:textId="77777777" w:rsidR="00303596" w:rsidRPr="0036311F" w:rsidRDefault="00433A3C">
      <w:pPr>
        <w:spacing w:after="80"/>
        <w:jc w:val="center"/>
        <w:rPr>
          <w:rFonts w:ascii="Segoe UI" w:hAnsi="Segoe UI" w:cs="Segoe UI"/>
        </w:rPr>
      </w:pPr>
      <w:r w:rsidRPr="0036311F">
        <w:rPr>
          <w:rFonts w:ascii="Segoe UI" w:hAnsi="Segoe UI" w:cs="Segoe UI"/>
          <w:i/>
          <w:color w:val="646464"/>
          <w:sz w:val="15"/>
        </w:rPr>
        <w:t>Result screenshot</w:t>
      </w:r>
    </w:p>
    <w:tbl>
      <w:tblPr>
        <w:tblW w:w="0" w:type="auto"/>
        <w:jc w:val="center"/>
        <w:tblLook w:val="04A0" w:firstRow="1" w:lastRow="0" w:firstColumn="1" w:lastColumn="0" w:noHBand="0" w:noVBand="1"/>
      </w:tblPr>
      <w:tblGrid>
        <w:gridCol w:w="10368"/>
      </w:tblGrid>
      <w:tr w:rsidR="00303596" w:rsidRPr="00A06AA3" w14:paraId="24EED36C" w14:textId="77777777">
        <w:trPr>
          <w:jc w:val="center"/>
        </w:trPr>
        <w:tc>
          <w:tcPr>
            <w:tcW w:w="10368" w:type="dxa"/>
            <w:shd w:val="clear" w:color="auto" w:fill="EAF3F8"/>
            <w:tcMar>
              <w:top w:w="100" w:type="dxa"/>
              <w:left w:w="130" w:type="dxa"/>
              <w:bottom w:w="100" w:type="dxa"/>
              <w:right w:w="130" w:type="dxa"/>
            </w:tcMar>
          </w:tcPr>
          <w:p w14:paraId="4DFE0411" w14:textId="77777777" w:rsidR="00303596" w:rsidRPr="00A06AA3" w:rsidRDefault="00433A3C">
            <w:pPr>
              <w:rPr>
                <w:rFonts w:ascii="Segoe UI" w:hAnsi="Segoe UI" w:cs="Segoe UI"/>
                <w:sz w:val="20"/>
                <w:szCs w:val="24"/>
              </w:rPr>
            </w:pPr>
            <w:r w:rsidRPr="00A06AA3">
              <w:rPr>
                <w:rFonts w:ascii="Segoe UI" w:hAnsi="Segoe UI" w:cs="Segoe UI"/>
                <w:b/>
                <w:color w:val="1F4E79"/>
                <w:sz w:val="20"/>
                <w:szCs w:val="24"/>
              </w:rPr>
              <w:t xml:space="preserve">Insight: </w:t>
            </w:r>
            <w:r w:rsidRPr="00A06AA3">
              <w:rPr>
                <w:rFonts w:ascii="Segoe UI" w:hAnsi="Segoe UI" w:cs="Segoe UI"/>
                <w:sz w:val="20"/>
                <w:szCs w:val="24"/>
              </w:rPr>
              <w:t>Within Grade A loans, Debt Consolidation remains a major purpose, showing purpose concentration within the filtered risk segment.</w:t>
            </w:r>
          </w:p>
        </w:tc>
      </w:tr>
    </w:tbl>
    <w:p w14:paraId="2794735A" w14:textId="77777777" w:rsidR="009D13DB" w:rsidRPr="0036311F" w:rsidRDefault="009D13DB" w:rsidP="009D13DB">
      <w:pPr>
        <w:pStyle w:val="Heading1"/>
        <w:spacing w:before="120" w:after="140"/>
        <w:rPr>
          <w:rFonts w:ascii="Segoe UI" w:hAnsi="Segoe UI" w:cs="Segoe UI"/>
        </w:rPr>
      </w:pPr>
      <w:r w:rsidRPr="0036311F">
        <w:rPr>
          <w:rFonts w:ascii="Segoe UI" w:hAnsi="Segoe UI" w:cs="Segoe UI"/>
        </w:rPr>
        <w:t>1</w:t>
      </w:r>
      <w:r>
        <w:rPr>
          <w:rFonts w:ascii="Segoe UI" w:hAnsi="Segoe UI" w:cs="Segoe UI"/>
        </w:rPr>
        <w:t>2</w:t>
      </w:r>
      <w:r w:rsidRPr="0036311F">
        <w:rPr>
          <w:rFonts w:ascii="Segoe UI" w:hAnsi="Segoe UI" w:cs="Segoe UI"/>
        </w:rPr>
        <w:t>. Key Business Insights</w:t>
      </w:r>
    </w:p>
    <w:p w14:paraId="61736589" w14:textId="77777777" w:rsidR="00303596" w:rsidRPr="00A06AA3" w:rsidRDefault="00433A3C">
      <w:pPr>
        <w:rPr>
          <w:rFonts w:ascii="Segoe UI" w:hAnsi="Segoe UI" w:cs="Segoe UI"/>
          <w:sz w:val="20"/>
          <w:szCs w:val="24"/>
        </w:rPr>
      </w:pPr>
      <w:r w:rsidRPr="00A06AA3">
        <w:rPr>
          <w:rFonts w:ascii="Segoe UI" w:hAnsi="Segoe UI" w:cs="Segoe UI"/>
          <w:sz w:val="20"/>
          <w:szCs w:val="24"/>
        </w:rPr>
        <w:t>The following insights are derived directly from the validated MySQL results. They describe observed patterns in the 2021 loan portfolio and should not be treated as causal conclusions or financial advice.</w:t>
      </w:r>
    </w:p>
    <w:p w14:paraId="230B323B" w14:textId="77777777" w:rsidR="00303596" w:rsidRPr="00A06AA3" w:rsidRDefault="00433A3C">
      <w:pPr>
        <w:spacing w:after="100"/>
        <w:rPr>
          <w:rFonts w:ascii="Segoe UI" w:hAnsi="Segoe UI" w:cs="Segoe UI"/>
          <w:sz w:val="20"/>
          <w:szCs w:val="24"/>
        </w:rPr>
      </w:pPr>
      <w:r w:rsidRPr="00785667">
        <w:rPr>
          <w:rFonts w:ascii="Segoe UI" w:hAnsi="Segoe UI" w:cs="Segoe UI"/>
          <w:b/>
          <w:color w:val="1F4E79"/>
          <w:sz w:val="22"/>
          <w:szCs w:val="28"/>
        </w:rPr>
        <w:t>1. Portfolio Volume</w:t>
      </w:r>
      <w:r w:rsidRPr="00785667">
        <w:rPr>
          <w:rFonts w:ascii="Segoe UI" w:hAnsi="Segoe UI" w:cs="Segoe UI"/>
          <w:b/>
          <w:color w:val="1F4E79"/>
          <w:sz w:val="22"/>
          <w:szCs w:val="28"/>
        </w:rPr>
        <w:br/>
      </w:r>
      <w:r w:rsidRPr="00A06AA3">
        <w:rPr>
          <w:rFonts w:ascii="Segoe UI" w:hAnsi="Segoe UI" w:cs="Segoe UI"/>
          <w:sz w:val="20"/>
          <w:szCs w:val="24"/>
        </w:rPr>
        <w:t>The dataset contains 38,576 loan applications for the year 2021, providing a complete view of the bank’s lending activity for the period.</w:t>
      </w:r>
    </w:p>
    <w:p w14:paraId="7F92C5C4" w14:textId="77777777" w:rsidR="00303596" w:rsidRPr="00A06AA3" w:rsidRDefault="00433A3C">
      <w:pPr>
        <w:spacing w:after="100"/>
        <w:rPr>
          <w:rFonts w:ascii="Segoe UI" w:hAnsi="Segoe UI" w:cs="Segoe UI"/>
          <w:sz w:val="20"/>
          <w:szCs w:val="24"/>
        </w:rPr>
      </w:pPr>
      <w:r w:rsidRPr="00785667">
        <w:rPr>
          <w:rFonts w:ascii="Segoe UI" w:hAnsi="Segoe UI" w:cs="Segoe UI"/>
          <w:b/>
          <w:color w:val="1F4E79"/>
          <w:sz w:val="22"/>
          <w:szCs w:val="28"/>
        </w:rPr>
        <w:t>2. Latest Month Momentum (December 2021)</w:t>
      </w:r>
      <w:r w:rsidRPr="00785667">
        <w:rPr>
          <w:rFonts w:ascii="Segoe UI" w:hAnsi="Segoe UI" w:cs="Segoe UI"/>
          <w:b/>
          <w:color w:val="1F4E79"/>
          <w:sz w:val="22"/>
          <w:szCs w:val="28"/>
        </w:rPr>
        <w:br/>
      </w:r>
      <w:r w:rsidRPr="00A06AA3">
        <w:rPr>
          <w:rFonts w:ascii="Segoe UI" w:hAnsi="Segoe UI" w:cs="Segoe UI"/>
          <w:sz w:val="20"/>
          <w:szCs w:val="24"/>
        </w:rPr>
        <w:t>Applications increased by 6.91%, funded amount increased by 13.04%, and amount received increased by 15.84% versus November. This indicates stronger lending and collection activity in the final month.</w:t>
      </w:r>
    </w:p>
    <w:p w14:paraId="3CB9E338" w14:textId="77777777" w:rsidR="00303596" w:rsidRPr="00A06AA3" w:rsidRDefault="00433A3C">
      <w:pPr>
        <w:spacing w:after="100"/>
        <w:rPr>
          <w:rFonts w:ascii="Segoe UI" w:hAnsi="Segoe UI" w:cs="Segoe UI"/>
          <w:sz w:val="20"/>
          <w:szCs w:val="24"/>
        </w:rPr>
      </w:pPr>
      <w:r w:rsidRPr="00785667">
        <w:rPr>
          <w:rFonts w:ascii="Segoe UI" w:hAnsi="Segoe UI" w:cs="Segoe UI"/>
          <w:b/>
          <w:color w:val="1F4E79"/>
          <w:sz w:val="22"/>
          <w:szCs w:val="28"/>
        </w:rPr>
        <w:t>3. Loan Quality Distribution</w:t>
      </w:r>
      <w:r w:rsidRPr="00785667">
        <w:rPr>
          <w:rFonts w:ascii="Segoe UI" w:hAnsi="Segoe UI" w:cs="Segoe UI"/>
          <w:b/>
          <w:color w:val="1F4E79"/>
          <w:sz w:val="22"/>
          <w:szCs w:val="28"/>
        </w:rPr>
        <w:br/>
      </w:r>
      <w:r w:rsidRPr="00A06AA3">
        <w:rPr>
          <w:rFonts w:ascii="Segoe UI" w:hAnsi="Segoe UI" w:cs="Segoe UI"/>
          <w:sz w:val="20"/>
          <w:szCs w:val="24"/>
        </w:rPr>
        <w:t>Good Loans (Fully Paid + Current) account for 86.18% of applications, while Bad Loans (Charged Off) account for 13.82%.</w:t>
      </w:r>
    </w:p>
    <w:p w14:paraId="424EAE4A" w14:textId="77777777" w:rsidR="00303596" w:rsidRPr="00A06AA3" w:rsidRDefault="00433A3C">
      <w:pPr>
        <w:spacing w:after="100"/>
        <w:rPr>
          <w:rFonts w:ascii="Segoe UI" w:hAnsi="Segoe UI" w:cs="Segoe UI"/>
          <w:sz w:val="20"/>
          <w:szCs w:val="24"/>
        </w:rPr>
      </w:pPr>
      <w:r w:rsidRPr="00785667">
        <w:rPr>
          <w:rFonts w:ascii="Segoe UI" w:hAnsi="Segoe UI" w:cs="Segoe UI"/>
          <w:b/>
          <w:color w:val="1F4E79"/>
          <w:sz w:val="22"/>
          <w:szCs w:val="28"/>
        </w:rPr>
        <w:t>4. Good Loan Performance</w:t>
      </w:r>
      <w:r w:rsidRPr="00785667">
        <w:rPr>
          <w:rFonts w:ascii="Segoe UI" w:hAnsi="Segoe UI" w:cs="Segoe UI"/>
          <w:b/>
          <w:color w:val="1F4E79"/>
          <w:sz w:val="22"/>
          <w:szCs w:val="28"/>
        </w:rPr>
        <w:br/>
      </w:r>
      <w:r w:rsidRPr="00A06AA3">
        <w:rPr>
          <w:rFonts w:ascii="Segoe UI" w:hAnsi="Segoe UI" w:cs="Segoe UI"/>
          <w:sz w:val="20"/>
          <w:szCs w:val="24"/>
        </w:rPr>
        <w:t>Good Loans show 370,224,850 funded and 435,786,170 received. Received amount is higher than funded amount in the supplied result.</w:t>
      </w:r>
    </w:p>
    <w:p w14:paraId="5F8129A4" w14:textId="77777777" w:rsidR="00303596" w:rsidRPr="00A06AA3" w:rsidRDefault="00433A3C">
      <w:pPr>
        <w:spacing w:after="100"/>
        <w:rPr>
          <w:rFonts w:ascii="Segoe UI" w:hAnsi="Segoe UI" w:cs="Segoe UI"/>
          <w:sz w:val="20"/>
          <w:szCs w:val="24"/>
        </w:rPr>
      </w:pPr>
      <w:r w:rsidRPr="00785667">
        <w:rPr>
          <w:rFonts w:ascii="Segoe UI" w:hAnsi="Segoe UI" w:cs="Segoe UI"/>
          <w:b/>
          <w:color w:val="1F4E79"/>
          <w:sz w:val="22"/>
          <w:szCs w:val="28"/>
        </w:rPr>
        <w:t>5. Bad Loan Recovery Gap</w:t>
      </w:r>
      <w:r w:rsidRPr="00785667">
        <w:rPr>
          <w:rFonts w:ascii="Segoe UI" w:hAnsi="Segoe UI" w:cs="Segoe UI"/>
          <w:b/>
          <w:color w:val="1F4E79"/>
          <w:sz w:val="22"/>
          <w:szCs w:val="28"/>
        </w:rPr>
        <w:br/>
      </w:r>
      <w:r w:rsidRPr="00A06AA3">
        <w:rPr>
          <w:rFonts w:ascii="Segoe UI" w:hAnsi="Segoe UI" w:cs="Segoe UI"/>
          <w:sz w:val="20"/>
          <w:szCs w:val="24"/>
        </w:rPr>
        <w:t>Charged Off loans show 65,532,225 funded versus 37,284,763 received, highlighting a substantial recovery gap.</w:t>
      </w:r>
    </w:p>
    <w:p w14:paraId="792773D5" w14:textId="77777777" w:rsidR="00303596" w:rsidRPr="00A06AA3" w:rsidRDefault="00433A3C">
      <w:pPr>
        <w:spacing w:after="100"/>
        <w:rPr>
          <w:rFonts w:ascii="Segoe UI" w:hAnsi="Segoe UI" w:cs="Segoe UI"/>
          <w:sz w:val="20"/>
          <w:szCs w:val="24"/>
        </w:rPr>
      </w:pPr>
      <w:r w:rsidRPr="00785667">
        <w:rPr>
          <w:rFonts w:ascii="Segoe UI" w:hAnsi="Segoe UI" w:cs="Segoe UI"/>
          <w:b/>
          <w:color w:val="1F4E79"/>
          <w:sz w:val="22"/>
          <w:szCs w:val="28"/>
        </w:rPr>
        <w:lastRenderedPageBreak/>
        <w:t>6. Loan Term Preference</w:t>
      </w:r>
      <w:r w:rsidRPr="00785667">
        <w:rPr>
          <w:rFonts w:ascii="Segoe UI" w:hAnsi="Segoe UI" w:cs="Segoe UI"/>
          <w:b/>
          <w:color w:val="1F4E79"/>
          <w:sz w:val="22"/>
          <w:szCs w:val="28"/>
        </w:rPr>
        <w:br/>
      </w:r>
      <w:r w:rsidRPr="00A06AA3">
        <w:rPr>
          <w:rFonts w:ascii="Segoe UI" w:hAnsi="Segoe UI" w:cs="Segoe UI"/>
          <w:sz w:val="20"/>
          <w:szCs w:val="24"/>
        </w:rPr>
        <w:t>36-month loans dominate the portfolio with 28,237 applications versus 10,339 for 60-month loans.</w:t>
      </w:r>
    </w:p>
    <w:p w14:paraId="7993AADC" w14:textId="77777777" w:rsidR="00303596" w:rsidRPr="00A06AA3" w:rsidRDefault="00433A3C">
      <w:pPr>
        <w:spacing w:after="100"/>
        <w:rPr>
          <w:rFonts w:ascii="Segoe UI" w:hAnsi="Segoe UI" w:cs="Segoe UI"/>
          <w:sz w:val="20"/>
          <w:szCs w:val="24"/>
        </w:rPr>
      </w:pPr>
      <w:r w:rsidRPr="00785667">
        <w:rPr>
          <w:rFonts w:ascii="Segoe UI" w:hAnsi="Segoe UI" w:cs="Segoe UI"/>
          <w:b/>
          <w:color w:val="1F4E79"/>
          <w:sz w:val="22"/>
          <w:szCs w:val="28"/>
        </w:rPr>
        <w:t>7. Geographic Concentration</w:t>
      </w:r>
      <w:r w:rsidRPr="00785667">
        <w:rPr>
          <w:rFonts w:ascii="Segoe UI" w:hAnsi="Segoe UI" w:cs="Segoe UI"/>
          <w:b/>
          <w:color w:val="1F4E79"/>
          <w:sz w:val="22"/>
          <w:szCs w:val="28"/>
        </w:rPr>
        <w:br/>
      </w:r>
      <w:r w:rsidRPr="00A06AA3">
        <w:rPr>
          <w:rFonts w:ascii="Segoe UI" w:hAnsi="Segoe UI" w:cs="Segoe UI"/>
          <w:sz w:val="20"/>
          <w:szCs w:val="24"/>
        </w:rPr>
        <w:t>California (CA) has the highest funded amount among states in the supplied output, indicating notable regional concentration.</w:t>
      </w:r>
    </w:p>
    <w:p w14:paraId="310EBD1F" w14:textId="77777777" w:rsidR="00303596" w:rsidRPr="00A06AA3" w:rsidRDefault="00433A3C">
      <w:pPr>
        <w:spacing w:after="100"/>
        <w:rPr>
          <w:rFonts w:ascii="Segoe UI" w:hAnsi="Segoe UI" w:cs="Segoe UI"/>
          <w:sz w:val="20"/>
          <w:szCs w:val="24"/>
        </w:rPr>
      </w:pPr>
      <w:r w:rsidRPr="00785667">
        <w:rPr>
          <w:rFonts w:ascii="Segoe UI" w:hAnsi="Segoe UI" w:cs="Segoe UI"/>
          <w:b/>
          <w:color w:val="1F4E79"/>
          <w:sz w:val="22"/>
          <w:szCs w:val="28"/>
        </w:rPr>
        <w:t>8. Loan Purpose Concentration</w:t>
      </w:r>
      <w:r w:rsidRPr="00785667">
        <w:rPr>
          <w:rFonts w:ascii="Segoe UI" w:hAnsi="Segoe UI" w:cs="Segoe UI"/>
          <w:b/>
          <w:color w:val="1F4E79"/>
          <w:sz w:val="22"/>
          <w:szCs w:val="28"/>
        </w:rPr>
        <w:br/>
      </w:r>
      <w:r w:rsidRPr="00A06AA3">
        <w:rPr>
          <w:rFonts w:ascii="Segoe UI" w:hAnsi="Segoe UI" w:cs="Segoe UI"/>
          <w:sz w:val="20"/>
          <w:szCs w:val="24"/>
        </w:rPr>
        <w:t>Debt Consolidation is the most common loan purpose in the supplied portfolio output.</w:t>
      </w:r>
    </w:p>
    <w:p w14:paraId="1D7A2A33" w14:textId="77777777" w:rsidR="00303596" w:rsidRPr="00A06AA3" w:rsidRDefault="00433A3C">
      <w:pPr>
        <w:spacing w:after="100"/>
        <w:rPr>
          <w:rFonts w:ascii="Segoe UI" w:hAnsi="Segoe UI" w:cs="Segoe UI"/>
          <w:sz w:val="20"/>
          <w:szCs w:val="24"/>
        </w:rPr>
      </w:pPr>
      <w:r w:rsidRPr="00785667">
        <w:rPr>
          <w:rFonts w:ascii="Segoe UI" w:hAnsi="Segoe UI" w:cs="Segoe UI"/>
          <w:b/>
          <w:color w:val="1F4E79"/>
          <w:sz w:val="22"/>
          <w:szCs w:val="28"/>
        </w:rPr>
        <w:t>9. Interest Rate &amp; DTI Movement</w:t>
      </w:r>
      <w:r w:rsidRPr="00785667">
        <w:rPr>
          <w:rFonts w:ascii="Segoe UI" w:hAnsi="Segoe UI" w:cs="Segoe UI"/>
          <w:b/>
          <w:color w:val="1F4E79"/>
          <w:sz w:val="22"/>
          <w:szCs w:val="28"/>
        </w:rPr>
        <w:br/>
      </w:r>
      <w:r w:rsidRPr="00A06AA3">
        <w:rPr>
          <w:rFonts w:ascii="Segoe UI" w:hAnsi="Segoe UI" w:cs="Segoe UI"/>
          <w:sz w:val="20"/>
          <w:szCs w:val="24"/>
        </w:rPr>
        <w:t>Average Interest Rate increased 3.47% MoM and average DTI increased 2.727% MoM. These are descriptive movements in the latest-month portfolio characteristics.</w:t>
      </w:r>
    </w:p>
    <w:tbl>
      <w:tblPr>
        <w:tblW w:w="0" w:type="auto"/>
        <w:jc w:val="center"/>
        <w:tblLook w:val="04A0" w:firstRow="1" w:lastRow="0" w:firstColumn="1" w:lastColumn="0" w:noHBand="0" w:noVBand="1"/>
      </w:tblPr>
      <w:tblGrid>
        <w:gridCol w:w="10368"/>
      </w:tblGrid>
      <w:tr w:rsidR="00303596" w:rsidRPr="00A06AA3" w14:paraId="2772D03A" w14:textId="77777777">
        <w:trPr>
          <w:jc w:val="center"/>
        </w:trPr>
        <w:tc>
          <w:tcPr>
            <w:tcW w:w="10368" w:type="dxa"/>
            <w:shd w:val="clear" w:color="auto" w:fill="EAF3F8"/>
            <w:tcMar>
              <w:top w:w="100" w:type="dxa"/>
              <w:left w:w="130" w:type="dxa"/>
              <w:bottom w:w="100" w:type="dxa"/>
              <w:right w:w="130" w:type="dxa"/>
            </w:tcMar>
          </w:tcPr>
          <w:p w14:paraId="72B1BB7E" w14:textId="77777777" w:rsidR="00303596" w:rsidRPr="00A06AA3" w:rsidRDefault="00433A3C">
            <w:pPr>
              <w:rPr>
                <w:rFonts w:ascii="Segoe UI" w:hAnsi="Segoe UI" w:cs="Segoe UI"/>
                <w:sz w:val="20"/>
                <w:szCs w:val="24"/>
              </w:rPr>
            </w:pPr>
            <w:r w:rsidRPr="00A06AA3">
              <w:rPr>
                <w:rFonts w:ascii="Segoe UI" w:hAnsi="Segoe UI" w:cs="Segoe UI"/>
                <w:b/>
                <w:color w:val="1F4E79"/>
                <w:sz w:val="20"/>
                <w:szCs w:val="24"/>
              </w:rPr>
              <w:t xml:space="preserve">Overall Summary: </w:t>
            </w:r>
            <w:r w:rsidRPr="00A06AA3">
              <w:rPr>
                <w:rFonts w:ascii="Segoe UI" w:hAnsi="Segoe UI" w:cs="Segoe UI"/>
                <w:sz w:val="20"/>
                <w:szCs w:val="24"/>
              </w:rPr>
              <w:t>The 2021 portfolio shows strong end-of-year volume momentum, a majority Good Loan population and positive recorded repayment performance in the Good Loan segment. The key monitoring areas are the Charged Off recovery gap and concentration by state and loan purpose.</w:t>
            </w:r>
          </w:p>
        </w:tc>
      </w:tr>
    </w:tbl>
    <w:p w14:paraId="5C5A54C0" w14:textId="77777777" w:rsidR="009D13DB" w:rsidRPr="0036311F" w:rsidRDefault="009D13DB" w:rsidP="009D13DB">
      <w:pPr>
        <w:pStyle w:val="Heading1"/>
        <w:spacing w:before="120" w:after="140"/>
        <w:rPr>
          <w:rFonts w:ascii="Segoe UI" w:hAnsi="Segoe UI" w:cs="Segoe UI"/>
        </w:rPr>
      </w:pPr>
      <w:r w:rsidRPr="0036311F">
        <w:rPr>
          <w:rFonts w:ascii="Segoe UI" w:hAnsi="Segoe UI" w:cs="Segoe UI"/>
        </w:rPr>
        <w:t>1</w:t>
      </w:r>
      <w:r>
        <w:rPr>
          <w:rFonts w:ascii="Segoe UI" w:hAnsi="Segoe UI" w:cs="Segoe UI"/>
        </w:rPr>
        <w:t>3</w:t>
      </w:r>
      <w:r w:rsidRPr="0036311F">
        <w:rPr>
          <w:rFonts w:ascii="Segoe UI" w:hAnsi="Segoe UI" w:cs="Segoe UI"/>
        </w:rPr>
        <w:t>. Business Recommendations</w:t>
      </w:r>
    </w:p>
    <w:p w14:paraId="1207E859" w14:textId="77777777" w:rsidR="00303596" w:rsidRPr="00A06AA3" w:rsidRDefault="00433A3C">
      <w:pPr>
        <w:rPr>
          <w:rFonts w:ascii="Segoe UI" w:hAnsi="Segoe UI" w:cs="Segoe UI"/>
          <w:sz w:val="20"/>
          <w:szCs w:val="24"/>
        </w:rPr>
      </w:pPr>
      <w:r w:rsidRPr="00A06AA3">
        <w:rPr>
          <w:rFonts w:ascii="Segoe UI" w:hAnsi="Segoe UI" w:cs="Segoe UI"/>
          <w:sz w:val="20"/>
          <w:szCs w:val="24"/>
        </w:rPr>
        <w:t>The following recommendations are based on the validated SQL findings from the 2021 loan portfolio. They are analytical observations for monitoring and reporting, not formal credit policy or individual lending decisions.</w:t>
      </w:r>
    </w:p>
    <w:p w14:paraId="54696750" w14:textId="77777777" w:rsidR="00303596" w:rsidRPr="00A06AA3" w:rsidRDefault="00433A3C">
      <w:pPr>
        <w:spacing w:after="100"/>
        <w:rPr>
          <w:rFonts w:ascii="Segoe UI" w:hAnsi="Segoe UI" w:cs="Segoe UI"/>
          <w:sz w:val="20"/>
          <w:szCs w:val="24"/>
        </w:rPr>
      </w:pPr>
      <w:r w:rsidRPr="009D13DB">
        <w:rPr>
          <w:rFonts w:ascii="Segoe UI" w:hAnsi="Segoe UI" w:cs="Segoe UI"/>
          <w:b/>
          <w:sz w:val="22"/>
          <w:szCs w:val="28"/>
        </w:rPr>
        <w:t>Recommendation 1 — Monitor Charged Off Exposure</w:t>
      </w:r>
      <w:r w:rsidRPr="009D13DB">
        <w:rPr>
          <w:rFonts w:ascii="Segoe UI" w:hAnsi="Segoe UI" w:cs="Segoe UI"/>
          <w:b/>
          <w:sz w:val="22"/>
          <w:szCs w:val="28"/>
        </w:rPr>
        <w:br/>
      </w:r>
      <w:r w:rsidRPr="00A06AA3">
        <w:rPr>
          <w:rFonts w:ascii="Segoe UI" w:hAnsi="Segoe UI" w:cs="Segoe UI"/>
          <w:sz w:val="20"/>
          <w:szCs w:val="24"/>
        </w:rPr>
        <w:t>Regularly track the volume, funded amount and received amount of Charged Off loans. This segment represents 13.82% of applications and shows a clear recovery gap.</w:t>
      </w:r>
    </w:p>
    <w:p w14:paraId="6AAD3EC1" w14:textId="77777777" w:rsidR="00303596" w:rsidRPr="00A06AA3" w:rsidRDefault="00433A3C">
      <w:pPr>
        <w:spacing w:after="100"/>
        <w:rPr>
          <w:rFonts w:ascii="Segoe UI" w:hAnsi="Segoe UI" w:cs="Segoe UI"/>
          <w:sz w:val="20"/>
          <w:szCs w:val="24"/>
        </w:rPr>
      </w:pPr>
      <w:r w:rsidRPr="009D13DB">
        <w:rPr>
          <w:rFonts w:ascii="Segoe UI" w:hAnsi="Segoe UI" w:cs="Segoe UI"/>
          <w:b/>
          <w:sz w:val="22"/>
          <w:szCs w:val="28"/>
        </w:rPr>
        <w:t>Recommendation 2 — Track Recovery Performance</w:t>
      </w:r>
      <w:r w:rsidRPr="009D13DB">
        <w:rPr>
          <w:rFonts w:ascii="Segoe UI" w:hAnsi="Segoe UI" w:cs="Segoe UI"/>
          <w:b/>
          <w:sz w:val="22"/>
          <w:szCs w:val="28"/>
        </w:rPr>
        <w:br/>
      </w:r>
      <w:r w:rsidRPr="00A06AA3">
        <w:rPr>
          <w:rFonts w:ascii="Segoe UI" w:hAnsi="Segoe UI" w:cs="Segoe UI"/>
          <w:sz w:val="20"/>
          <w:szCs w:val="24"/>
        </w:rPr>
        <w:t>Use the received-to-funded ratio for Charged Off loans as a monitoring metric. In the supplied dataset, approximately 56.9% of the funded amount was recorded as received for this segment.</w:t>
      </w:r>
    </w:p>
    <w:p w14:paraId="134D5206" w14:textId="77777777" w:rsidR="00303596" w:rsidRPr="00A06AA3" w:rsidRDefault="00433A3C">
      <w:pPr>
        <w:spacing w:after="100"/>
        <w:rPr>
          <w:rFonts w:ascii="Segoe UI" w:hAnsi="Segoe UI" w:cs="Segoe UI"/>
          <w:sz w:val="20"/>
          <w:szCs w:val="24"/>
        </w:rPr>
      </w:pPr>
      <w:r w:rsidRPr="009D13DB">
        <w:rPr>
          <w:rFonts w:ascii="Segoe UI" w:hAnsi="Segoe UI" w:cs="Segoe UI"/>
          <w:b/>
          <w:sz w:val="22"/>
          <w:szCs w:val="28"/>
        </w:rPr>
        <w:t>Recommendation 3 — Monitor Geographic Concentration</w:t>
      </w:r>
      <w:r w:rsidRPr="009D13DB">
        <w:rPr>
          <w:rFonts w:ascii="Segoe UI" w:hAnsi="Segoe UI" w:cs="Segoe UI"/>
          <w:b/>
          <w:sz w:val="22"/>
          <w:szCs w:val="28"/>
        </w:rPr>
        <w:br/>
      </w:r>
      <w:r w:rsidRPr="00A06AA3">
        <w:rPr>
          <w:rFonts w:ascii="Segoe UI" w:hAnsi="Segoe UI" w:cs="Segoe UI"/>
          <w:sz w:val="20"/>
          <w:szCs w:val="24"/>
        </w:rPr>
        <w:t>California recorded the highest funded amount among states. Regional concentration should be monitored to understand portfolio exposure.</w:t>
      </w:r>
    </w:p>
    <w:p w14:paraId="185076D7" w14:textId="77777777" w:rsidR="00303596" w:rsidRPr="00A06AA3" w:rsidRDefault="00433A3C">
      <w:pPr>
        <w:spacing w:after="100"/>
        <w:rPr>
          <w:rFonts w:ascii="Segoe UI" w:hAnsi="Segoe UI" w:cs="Segoe UI"/>
          <w:sz w:val="20"/>
          <w:szCs w:val="24"/>
        </w:rPr>
      </w:pPr>
      <w:r w:rsidRPr="009D13DB">
        <w:rPr>
          <w:rFonts w:ascii="Segoe UI" w:hAnsi="Segoe UI" w:cs="Segoe UI"/>
          <w:b/>
          <w:sz w:val="22"/>
          <w:szCs w:val="28"/>
        </w:rPr>
        <w:t>Recommendation 4 — Monitor Purpose Concentration</w:t>
      </w:r>
      <w:r w:rsidRPr="009D13DB">
        <w:rPr>
          <w:rFonts w:ascii="Segoe UI" w:hAnsi="Segoe UI" w:cs="Segoe UI"/>
          <w:b/>
          <w:sz w:val="22"/>
          <w:szCs w:val="28"/>
        </w:rPr>
        <w:br/>
      </w:r>
      <w:r w:rsidRPr="00A06AA3">
        <w:rPr>
          <w:rFonts w:ascii="Segoe UI" w:hAnsi="Segoe UI" w:cs="Segoe UI"/>
          <w:sz w:val="20"/>
          <w:szCs w:val="24"/>
        </w:rPr>
        <w:t>Debt Consolidation is the dominant loan purpose. Concentration in a single borrowing use-case should be reviewed periodically.</w:t>
      </w:r>
    </w:p>
    <w:p w14:paraId="61EBD498" w14:textId="77777777" w:rsidR="00303596" w:rsidRPr="00A06AA3" w:rsidRDefault="00433A3C">
      <w:pPr>
        <w:spacing w:after="100"/>
        <w:rPr>
          <w:rFonts w:ascii="Segoe UI" w:hAnsi="Segoe UI" w:cs="Segoe UI"/>
          <w:sz w:val="20"/>
          <w:szCs w:val="24"/>
        </w:rPr>
      </w:pPr>
      <w:r w:rsidRPr="009D13DB">
        <w:rPr>
          <w:rFonts w:ascii="Segoe UI" w:hAnsi="Segoe UI" w:cs="Segoe UI"/>
          <w:b/>
          <w:sz w:val="22"/>
          <w:szCs w:val="28"/>
        </w:rPr>
        <w:t>Recommendation 5 — Track Monthly Momentum</w:t>
      </w:r>
      <w:r w:rsidRPr="009D13DB">
        <w:rPr>
          <w:rFonts w:ascii="Segoe UI" w:hAnsi="Segoe UI" w:cs="Segoe UI"/>
          <w:b/>
          <w:sz w:val="22"/>
          <w:szCs w:val="28"/>
        </w:rPr>
        <w:br/>
      </w:r>
      <w:r w:rsidRPr="00A06AA3">
        <w:rPr>
          <w:rFonts w:ascii="Segoe UI" w:hAnsi="Segoe UI" w:cs="Segoe UI"/>
          <w:sz w:val="20"/>
          <w:szCs w:val="24"/>
        </w:rPr>
        <w:t>December showed positive growth in applications (+6.91%), funded amount (+13.04%) and amount received (+15.84%). Monthly trend monitoring can help identify changes in portfolio activity.</w:t>
      </w:r>
    </w:p>
    <w:p w14:paraId="2F47B7CB" w14:textId="77777777" w:rsidR="00303596" w:rsidRPr="00A06AA3" w:rsidRDefault="00433A3C">
      <w:pPr>
        <w:spacing w:after="100"/>
        <w:rPr>
          <w:rFonts w:ascii="Segoe UI" w:hAnsi="Segoe UI" w:cs="Segoe UI"/>
          <w:sz w:val="20"/>
          <w:szCs w:val="24"/>
        </w:rPr>
      </w:pPr>
      <w:r w:rsidRPr="009D13DB">
        <w:rPr>
          <w:rFonts w:ascii="Segoe UI" w:hAnsi="Segoe UI" w:cs="Segoe UI"/>
          <w:b/>
          <w:sz w:val="22"/>
          <w:szCs w:val="28"/>
        </w:rPr>
        <w:t>Recommendation 6 — Segment Analysis by Loan Term</w:t>
      </w:r>
      <w:r w:rsidRPr="009D13DB">
        <w:rPr>
          <w:rFonts w:ascii="Segoe UI" w:hAnsi="Segoe UI" w:cs="Segoe UI"/>
          <w:b/>
          <w:sz w:val="22"/>
          <w:szCs w:val="28"/>
        </w:rPr>
        <w:br/>
      </w:r>
      <w:r w:rsidRPr="00A06AA3">
        <w:rPr>
          <w:rFonts w:ascii="Segoe UI" w:hAnsi="Segoe UI" w:cs="Segoe UI"/>
          <w:sz w:val="20"/>
          <w:szCs w:val="24"/>
        </w:rPr>
        <w:t>36-month loans form the majority of the portfolio (28,237 applications) compared with 60-month loans (10,339). Comparing performance and loan quality by term can provide deeper portfolio understanding.</w:t>
      </w:r>
    </w:p>
    <w:p w14:paraId="6D62A1CA" w14:textId="77777777" w:rsidR="00303596" w:rsidRPr="00A06AA3" w:rsidRDefault="00433A3C">
      <w:pPr>
        <w:rPr>
          <w:rFonts w:ascii="Segoe UI" w:hAnsi="Segoe UI" w:cs="Segoe UI"/>
          <w:sz w:val="20"/>
          <w:szCs w:val="24"/>
        </w:rPr>
      </w:pPr>
      <w:r w:rsidRPr="00A06AA3">
        <w:rPr>
          <w:rFonts w:ascii="Segoe UI" w:hAnsi="Segoe UI" w:cs="Segoe UI"/>
          <w:sz w:val="20"/>
          <w:szCs w:val="24"/>
        </w:rPr>
        <w:t>Disclaimer: These recommendations support further investigation and reporting. They do not replace formal credit risk models, compliance checks or professional lending judgment.</w:t>
      </w:r>
    </w:p>
    <w:p w14:paraId="291DDE76" w14:textId="7AFD0D3A" w:rsidR="000014B2" w:rsidRPr="0036311F" w:rsidRDefault="000014B2" w:rsidP="000014B2">
      <w:pPr>
        <w:pStyle w:val="Heading1"/>
        <w:spacing w:before="120" w:after="140"/>
        <w:rPr>
          <w:rFonts w:ascii="Segoe UI" w:hAnsi="Segoe UI" w:cs="Segoe UI"/>
        </w:rPr>
      </w:pPr>
      <w:r w:rsidRPr="0036311F">
        <w:rPr>
          <w:rFonts w:ascii="Segoe UI" w:hAnsi="Segoe UI" w:cs="Segoe UI"/>
        </w:rPr>
        <w:lastRenderedPageBreak/>
        <w:t>1</w:t>
      </w:r>
      <w:r>
        <w:rPr>
          <w:rFonts w:ascii="Segoe UI" w:hAnsi="Segoe UI" w:cs="Segoe UI"/>
        </w:rPr>
        <w:t>4</w:t>
      </w:r>
      <w:r w:rsidRPr="0036311F">
        <w:rPr>
          <w:rFonts w:ascii="Segoe UI" w:hAnsi="Segoe UI" w:cs="Segoe UI"/>
        </w:rPr>
        <w:t>. Validation &amp; Power BI Handoff</w:t>
      </w:r>
    </w:p>
    <w:p w14:paraId="17B04B24" w14:textId="77777777" w:rsidR="00303596" w:rsidRPr="00A06AA3" w:rsidRDefault="00433A3C">
      <w:pPr>
        <w:rPr>
          <w:rFonts w:ascii="Segoe UI" w:hAnsi="Segoe UI" w:cs="Segoe UI"/>
          <w:sz w:val="20"/>
          <w:szCs w:val="24"/>
        </w:rPr>
      </w:pPr>
      <w:r w:rsidRPr="00A06AA3">
        <w:rPr>
          <w:rFonts w:ascii="Segoe UI" w:hAnsi="Segoe UI" w:cs="Segoe UI"/>
          <w:sz w:val="20"/>
          <w:szCs w:val="24"/>
        </w:rPr>
        <w:t>The SQL layer is the reconciliation/source-of-truth layer for the downstream Power BI dashboard. The dashboard should use the same business definitions for dates, loan quality and KPI calculations.</w:t>
      </w:r>
    </w:p>
    <w:tbl>
      <w:tblPr>
        <w:tblW w:w="0" w:type="auto"/>
        <w:jc w:val="center"/>
        <w:tblLook w:val="04A0" w:firstRow="1" w:lastRow="0" w:firstColumn="1" w:lastColumn="0" w:noHBand="0" w:noVBand="1"/>
      </w:tblPr>
      <w:tblGrid>
        <w:gridCol w:w="3456"/>
        <w:gridCol w:w="3456"/>
        <w:gridCol w:w="3456"/>
      </w:tblGrid>
      <w:tr w:rsidR="00303596" w:rsidRPr="00A06AA3" w14:paraId="6A54BE97" w14:textId="77777777">
        <w:trPr>
          <w:jc w:val="center"/>
        </w:trPr>
        <w:tc>
          <w:tcPr>
            <w:tcW w:w="3456" w:type="dxa"/>
            <w:shd w:val="clear" w:color="auto" w:fill="1F4E79"/>
            <w:tcMar>
              <w:top w:w="70" w:type="dxa"/>
              <w:left w:w="90" w:type="dxa"/>
              <w:bottom w:w="70" w:type="dxa"/>
              <w:right w:w="90" w:type="dxa"/>
            </w:tcMar>
          </w:tcPr>
          <w:p w14:paraId="613F6843" w14:textId="77777777" w:rsidR="00303596" w:rsidRPr="00A06AA3" w:rsidRDefault="00433A3C">
            <w:pPr>
              <w:rPr>
                <w:rFonts w:ascii="Segoe UI" w:hAnsi="Segoe UI" w:cs="Segoe UI"/>
                <w:sz w:val="20"/>
                <w:szCs w:val="24"/>
              </w:rPr>
            </w:pPr>
            <w:r w:rsidRPr="00A06AA3">
              <w:rPr>
                <w:rFonts w:ascii="Segoe UI" w:hAnsi="Segoe UI" w:cs="Segoe UI"/>
                <w:b/>
                <w:color w:val="FFFFFF"/>
                <w:sz w:val="20"/>
                <w:szCs w:val="24"/>
              </w:rPr>
              <w:t>Validation Layer</w:t>
            </w:r>
          </w:p>
        </w:tc>
        <w:tc>
          <w:tcPr>
            <w:tcW w:w="3456" w:type="dxa"/>
            <w:shd w:val="clear" w:color="auto" w:fill="1F4E79"/>
            <w:tcMar>
              <w:top w:w="70" w:type="dxa"/>
              <w:left w:w="90" w:type="dxa"/>
              <w:bottom w:w="70" w:type="dxa"/>
              <w:right w:w="90" w:type="dxa"/>
            </w:tcMar>
          </w:tcPr>
          <w:p w14:paraId="588FB76B" w14:textId="77777777" w:rsidR="00303596" w:rsidRPr="00A06AA3" w:rsidRDefault="00433A3C">
            <w:pPr>
              <w:rPr>
                <w:rFonts w:ascii="Segoe UI" w:hAnsi="Segoe UI" w:cs="Segoe UI"/>
                <w:sz w:val="20"/>
                <w:szCs w:val="24"/>
              </w:rPr>
            </w:pPr>
            <w:r w:rsidRPr="00A06AA3">
              <w:rPr>
                <w:rFonts w:ascii="Segoe UI" w:hAnsi="Segoe UI" w:cs="Segoe UI"/>
                <w:b/>
                <w:color w:val="FFFFFF"/>
                <w:sz w:val="20"/>
                <w:szCs w:val="24"/>
              </w:rPr>
              <w:t>What Is Checked</w:t>
            </w:r>
          </w:p>
        </w:tc>
        <w:tc>
          <w:tcPr>
            <w:tcW w:w="3456" w:type="dxa"/>
            <w:shd w:val="clear" w:color="auto" w:fill="1F4E79"/>
            <w:tcMar>
              <w:top w:w="70" w:type="dxa"/>
              <w:left w:w="90" w:type="dxa"/>
              <w:bottom w:w="70" w:type="dxa"/>
              <w:right w:w="90" w:type="dxa"/>
            </w:tcMar>
          </w:tcPr>
          <w:p w14:paraId="1C7C5EFD" w14:textId="77777777" w:rsidR="00303596" w:rsidRPr="00A06AA3" w:rsidRDefault="00433A3C">
            <w:pPr>
              <w:rPr>
                <w:rFonts w:ascii="Segoe UI" w:hAnsi="Segoe UI" w:cs="Segoe UI"/>
                <w:sz w:val="20"/>
                <w:szCs w:val="24"/>
              </w:rPr>
            </w:pPr>
            <w:r w:rsidRPr="00A06AA3">
              <w:rPr>
                <w:rFonts w:ascii="Segoe UI" w:hAnsi="Segoe UI" w:cs="Segoe UI"/>
                <w:b/>
                <w:color w:val="FFFFFF"/>
                <w:sz w:val="20"/>
                <w:szCs w:val="24"/>
              </w:rPr>
              <w:t>Power BI Use</w:t>
            </w:r>
          </w:p>
        </w:tc>
      </w:tr>
      <w:tr w:rsidR="00303596" w:rsidRPr="00A06AA3" w14:paraId="47CECFE8" w14:textId="77777777">
        <w:trPr>
          <w:jc w:val="center"/>
        </w:trPr>
        <w:tc>
          <w:tcPr>
            <w:tcW w:w="3456" w:type="dxa"/>
            <w:tcMar>
              <w:top w:w="70" w:type="dxa"/>
              <w:left w:w="90" w:type="dxa"/>
              <w:bottom w:w="70" w:type="dxa"/>
              <w:right w:w="90" w:type="dxa"/>
            </w:tcMar>
          </w:tcPr>
          <w:p w14:paraId="502086EA" w14:textId="77777777" w:rsidR="00303596" w:rsidRPr="00A06AA3" w:rsidRDefault="00433A3C">
            <w:pPr>
              <w:rPr>
                <w:rFonts w:ascii="Segoe UI" w:hAnsi="Segoe UI" w:cs="Segoe UI"/>
                <w:sz w:val="20"/>
                <w:szCs w:val="24"/>
              </w:rPr>
            </w:pPr>
            <w:r w:rsidRPr="00A06AA3">
              <w:rPr>
                <w:rFonts w:ascii="Segoe UI" w:hAnsi="Segoe UI" w:cs="Segoe UI"/>
                <w:sz w:val="20"/>
                <w:szCs w:val="24"/>
              </w:rPr>
              <w:t>Schema</w:t>
            </w:r>
          </w:p>
        </w:tc>
        <w:tc>
          <w:tcPr>
            <w:tcW w:w="3456" w:type="dxa"/>
            <w:tcMar>
              <w:top w:w="70" w:type="dxa"/>
              <w:left w:w="90" w:type="dxa"/>
              <w:bottom w:w="70" w:type="dxa"/>
              <w:right w:w="90" w:type="dxa"/>
            </w:tcMar>
          </w:tcPr>
          <w:p w14:paraId="0AE4939B" w14:textId="77777777" w:rsidR="00303596" w:rsidRPr="00A06AA3" w:rsidRDefault="00433A3C">
            <w:pPr>
              <w:rPr>
                <w:rFonts w:ascii="Segoe UI" w:hAnsi="Segoe UI" w:cs="Segoe UI"/>
                <w:sz w:val="20"/>
                <w:szCs w:val="24"/>
              </w:rPr>
            </w:pPr>
            <w:r w:rsidRPr="00A06AA3">
              <w:rPr>
                <w:rFonts w:ascii="Segoe UI" w:hAnsi="Segoe UI" w:cs="Segoe UI"/>
                <w:sz w:val="20"/>
                <w:szCs w:val="24"/>
              </w:rPr>
              <w:t>Fields and types</w:t>
            </w:r>
          </w:p>
        </w:tc>
        <w:tc>
          <w:tcPr>
            <w:tcW w:w="3456" w:type="dxa"/>
            <w:tcMar>
              <w:top w:w="70" w:type="dxa"/>
              <w:left w:w="90" w:type="dxa"/>
              <w:bottom w:w="70" w:type="dxa"/>
              <w:right w:w="90" w:type="dxa"/>
            </w:tcMar>
          </w:tcPr>
          <w:p w14:paraId="7DFF578E" w14:textId="77777777" w:rsidR="00303596" w:rsidRPr="00A06AA3" w:rsidRDefault="00433A3C">
            <w:pPr>
              <w:rPr>
                <w:rFonts w:ascii="Segoe UI" w:hAnsi="Segoe UI" w:cs="Segoe UI"/>
                <w:sz w:val="20"/>
                <w:szCs w:val="24"/>
              </w:rPr>
            </w:pPr>
            <w:r w:rsidRPr="00A06AA3">
              <w:rPr>
                <w:rFonts w:ascii="Segoe UI" w:hAnsi="Segoe UI" w:cs="Segoe UI"/>
                <w:sz w:val="20"/>
                <w:szCs w:val="24"/>
              </w:rPr>
              <w:t>Source-model validation</w:t>
            </w:r>
          </w:p>
        </w:tc>
      </w:tr>
      <w:tr w:rsidR="00303596" w:rsidRPr="00A06AA3" w14:paraId="28B30AD4" w14:textId="77777777">
        <w:trPr>
          <w:jc w:val="center"/>
        </w:trPr>
        <w:tc>
          <w:tcPr>
            <w:tcW w:w="3456" w:type="dxa"/>
            <w:tcMar>
              <w:top w:w="70" w:type="dxa"/>
              <w:left w:w="90" w:type="dxa"/>
              <w:bottom w:w="70" w:type="dxa"/>
              <w:right w:w="90" w:type="dxa"/>
            </w:tcMar>
          </w:tcPr>
          <w:p w14:paraId="640AD1B8" w14:textId="77777777" w:rsidR="00303596" w:rsidRPr="00A06AA3" w:rsidRDefault="00433A3C">
            <w:pPr>
              <w:rPr>
                <w:rFonts w:ascii="Segoe UI" w:hAnsi="Segoe UI" w:cs="Segoe UI"/>
                <w:sz w:val="20"/>
                <w:szCs w:val="24"/>
              </w:rPr>
            </w:pPr>
            <w:r w:rsidRPr="00A06AA3">
              <w:rPr>
                <w:rFonts w:ascii="Segoe UI" w:hAnsi="Segoe UI" w:cs="Segoe UI"/>
                <w:sz w:val="20"/>
                <w:szCs w:val="24"/>
              </w:rPr>
              <w:t>Date range</w:t>
            </w:r>
          </w:p>
        </w:tc>
        <w:tc>
          <w:tcPr>
            <w:tcW w:w="3456" w:type="dxa"/>
            <w:tcMar>
              <w:top w:w="70" w:type="dxa"/>
              <w:left w:w="90" w:type="dxa"/>
              <w:bottom w:w="70" w:type="dxa"/>
              <w:right w:w="90" w:type="dxa"/>
            </w:tcMar>
          </w:tcPr>
          <w:p w14:paraId="0E1C62E7" w14:textId="77777777" w:rsidR="00303596" w:rsidRPr="00A06AA3" w:rsidRDefault="00433A3C">
            <w:pPr>
              <w:rPr>
                <w:rFonts w:ascii="Segoe UI" w:hAnsi="Segoe UI" w:cs="Segoe UI"/>
                <w:sz w:val="20"/>
                <w:szCs w:val="24"/>
              </w:rPr>
            </w:pPr>
            <w:r w:rsidRPr="00A06AA3">
              <w:rPr>
                <w:rFonts w:ascii="Segoe UI" w:hAnsi="Segoe UI" w:cs="Segoe UI"/>
                <w:sz w:val="20"/>
                <w:szCs w:val="24"/>
              </w:rPr>
              <w:t>Min/Max converted date</w:t>
            </w:r>
          </w:p>
        </w:tc>
        <w:tc>
          <w:tcPr>
            <w:tcW w:w="3456" w:type="dxa"/>
            <w:tcMar>
              <w:top w:w="70" w:type="dxa"/>
              <w:left w:w="90" w:type="dxa"/>
              <w:bottom w:w="70" w:type="dxa"/>
              <w:right w:w="90" w:type="dxa"/>
            </w:tcMar>
          </w:tcPr>
          <w:p w14:paraId="720AF056" w14:textId="77777777" w:rsidR="00303596" w:rsidRPr="00A06AA3" w:rsidRDefault="00433A3C">
            <w:pPr>
              <w:rPr>
                <w:rFonts w:ascii="Segoe UI" w:hAnsi="Segoe UI" w:cs="Segoe UI"/>
                <w:sz w:val="20"/>
                <w:szCs w:val="24"/>
              </w:rPr>
            </w:pPr>
            <w:r w:rsidRPr="00A06AA3">
              <w:rPr>
                <w:rFonts w:ascii="Segoe UI" w:hAnsi="Segoe UI" w:cs="Segoe UI"/>
                <w:sz w:val="20"/>
                <w:szCs w:val="24"/>
              </w:rPr>
              <w:t>Time-period filters</w:t>
            </w:r>
          </w:p>
        </w:tc>
      </w:tr>
      <w:tr w:rsidR="00303596" w:rsidRPr="00A06AA3" w14:paraId="445F0D13" w14:textId="77777777">
        <w:trPr>
          <w:jc w:val="center"/>
        </w:trPr>
        <w:tc>
          <w:tcPr>
            <w:tcW w:w="3456" w:type="dxa"/>
            <w:tcMar>
              <w:top w:w="70" w:type="dxa"/>
              <w:left w:w="90" w:type="dxa"/>
              <w:bottom w:w="70" w:type="dxa"/>
              <w:right w:w="90" w:type="dxa"/>
            </w:tcMar>
          </w:tcPr>
          <w:p w14:paraId="77B33CF5" w14:textId="77777777" w:rsidR="00303596" w:rsidRPr="00A06AA3" w:rsidRDefault="00433A3C">
            <w:pPr>
              <w:rPr>
                <w:rFonts w:ascii="Segoe UI" w:hAnsi="Segoe UI" w:cs="Segoe UI"/>
                <w:sz w:val="20"/>
                <w:szCs w:val="24"/>
              </w:rPr>
            </w:pPr>
            <w:r w:rsidRPr="00A06AA3">
              <w:rPr>
                <w:rFonts w:ascii="Segoe UI" w:hAnsi="Segoe UI" w:cs="Segoe UI"/>
                <w:sz w:val="20"/>
                <w:szCs w:val="24"/>
              </w:rPr>
              <w:t>Core KPIs</w:t>
            </w:r>
          </w:p>
        </w:tc>
        <w:tc>
          <w:tcPr>
            <w:tcW w:w="3456" w:type="dxa"/>
            <w:tcMar>
              <w:top w:w="70" w:type="dxa"/>
              <w:left w:w="90" w:type="dxa"/>
              <w:bottom w:w="70" w:type="dxa"/>
              <w:right w:w="90" w:type="dxa"/>
            </w:tcMar>
          </w:tcPr>
          <w:p w14:paraId="323669F5" w14:textId="77777777" w:rsidR="00303596" w:rsidRPr="00A06AA3" w:rsidRDefault="00433A3C">
            <w:pPr>
              <w:rPr>
                <w:rFonts w:ascii="Segoe UI" w:hAnsi="Segoe UI" w:cs="Segoe UI"/>
                <w:sz w:val="20"/>
                <w:szCs w:val="24"/>
              </w:rPr>
            </w:pPr>
            <w:r w:rsidRPr="00A06AA3">
              <w:rPr>
                <w:rFonts w:ascii="Segoe UI" w:hAnsi="Segoe UI" w:cs="Segoe UI"/>
                <w:sz w:val="20"/>
                <w:szCs w:val="24"/>
              </w:rPr>
              <w:t>Applications, funding, received, interest, DTI</w:t>
            </w:r>
          </w:p>
        </w:tc>
        <w:tc>
          <w:tcPr>
            <w:tcW w:w="3456" w:type="dxa"/>
            <w:tcMar>
              <w:top w:w="70" w:type="dxa"/>
              <w:left w:w="90" w:type="dxa"/>
              <w:bottom w:w="70" w:type="dxa"/>
              <w:right w:w="90" w:type="dxa"/>
            </w:tcMar>
          </w:tcPr>
          <w:p w14:paraId="6C8BA5A8" w14:textId="77777777" w:rsidR="00303596" w:rsidRPr="00A06AA3" w:rsidRDefault="00433A3C">
            <w:pPr>
              <w:rPr>
                <w:rFonts w:ascii="Segoe UI" w:hAnsi="Segoe UI" w:cs="Segoe UI"/>
                <w:sz w:val="20"/>
                <w:szCs w:val="24"/>
              </w:rPr>
            </w:pPr>
            <w:r w:rsidRPr="00A06AA3">
              <w:rPr>
                <w:rFonts w:ascii="Segoe UI" w:hAnsi="Segoe UI" w:cs="Segoe UI"/>
                <w:sz w:val="20"/>
                <w:szCs w:val="24"/>
              </w:rPr>
              <w:t>Dashboard cards</w:t>
            </w:r>
          </w:p>
        </w:tc>
      </w:tr>
      <w:tr w:rsidR="00303596" w:rsidRPr="00A06AA3" w14:paraId="555E1A96" w14:textId="77777777">
        <w:trPr>
          <w:jc w:val="center"/>
        </w:trPr>
        <w:tc>
          <w:tcPr>
            <w:tcW w:w="3456" w:type="dxa"/>
            <w:tcMar>
              <w:top w:w="70" w:type="dxa"/>
              <w:left w:w="90" w:type="dxa"/>
              <w:bottom w:w="70" w:type="dxa"/>
              <w:right w:w="90" w:type="dxa"/>
            </w:tcMar>
          </w:tcPr>
          <w:p w14:paraId="0D85733D" w14:textId="77777777" w:rsidR="00303596" w:rsidRPr="00A06AA3" w:rsidRDefault="00433A3C">
            <w:pPr>
              <w:rPr>
                <w:rFonts w:ascii="Segoe UI" w:hAnsi="Segoe UI" w:cs="Segoe UI"/>
                <w:sz w:val="20"/>
                <w:szCs w:val="24"/>
              </w:rPr>
            </w:pPr>
            <w:r w:rsidRPr="00A06AA3">
              <w:rPr>
                <w:rFonts w:ascii="Segoe UI" w:hAnsi="Segoe UI" w:cs="Segoe UI"/>
                <w:sz w:val="20"/>
                <w:szCs w:val="24"/>
              </w:rPr>
              <w:t>Loan quality</w:t>
            </w:r>
          </w:p>
        </w:tc>
        <w:tc>
          <w:tcPr>
            <w:tcW w:w="3456" w:type="dxa"/>
            <w:tcMar>
              <w:top w:w="70" w:type="dxa"/>
              <w:left w:w="90" w:type="dxa"/>
              <w:bottom w:w="70" w:type="dxa"/>
              <w:right w:w="90" w:type="dxa"/>
            </w:tcMar>
          </w:tcPr>
          <w:p w14:paraId="53A29CC3" w14:textId="77777777" w:rsidR="00303596" w:rsidRPr="00A06AA3" w:rsidRDefault="00433A3C">
            <w:pPr>
              <w:rPr>
                <w:rFonts w:ascii="Segoe UI" w:hAnsi="Segoe UI" w:cs="Segoe UI"/>
                <w:sz w:val="20"/>
                <w:szCs w:val="24"/>
              </w:rPr>
            </w:pPr>
            <w:r w:rsidRPr="00A06AA3">
              <w:rPr>
                <w:rFonts w:ascii="Segoe UI" w:hAnsi="Segoe UI" w:cs="Segoe UI"/>
                <w:sz w:val="20"/>
                <w:szCs w:val="24"/>
              </w:rPr>
              <w:t>Good/Bad counts and percentages</w:t>
            </w:r>
          </w:p>
        </w:tc>
        <w:tc>
          <w:tcPr>
            <w:tcW w:w="3456" w:type="dxa"/>
            <w:tcMar>
              <w:top w:w="70" w:type="dxa"/>
              <w:left w:w="90" w:type="dxa"/>
              <w:bottom w:w="70" w:type="dxa"/>
              <w:right w:w="90" w:type="dxa"/>
            </w:tcMar>
          </w:tcPr>
          <w:p w14:paraId="2064C81F" w14:textId="77777777" w:rsidR="00303596" w:rsidRPr="00A06AA3" w:rsidRDefault="00433A3C">
            <w:pPr>
              <w:rPr>
                <w:rFonts w:ascii="Segoe UI" w:hAnsi="Segoe UI" w:cs="Segoe UI"/>
                <w:sz w:val="20"/>
                <w:szCs w:val="24"/>
              </w:rPr>
            </w:pPr>
            <w:r w:rsidRPr="00A06AA3">
              <w:rPr>
                <w:rFonts w:ascii="Segoe UI" w:hAnsi="Segoe UI" w:cs="Segoe UI"/>
                <w:sz w:val="20"/>
                <w:szCs w:val="24"/>
              </w:rPr>
              <w:t>Quality visuals</w:t>
            </w:r>
          </w:p>
        </w:tc>
      </w:tr>
      <w:tr w:rsidR="00303596" w:rsidRPr="00A06AA3" w14:paraId="4141324D" w14:textId="77777777">
        <w:trPr>
          <w:jc w:val="center"/>
        </w:trPr>
        <w:tc>
          <w:tcPr>
            <w:tcW w:w="3456" w:type="dxa"/>
            <w:tcMar>
              <w:top w:w="70" w:type="dxa"/>
              <w:left w:w="90" w:type="dxa"/>
              <w:bottom w:w="70" w:type="dxa"/>
              <w:right w:w="90" w:type="dxa"/>
            </w:tcMar>
          </w:tcPr>
          <w:p w14:paraId="162ED7B8" w14:textId="77777777" w:rsidR="00303596" w:rsidRPr="00A06AA3" w:rsidRDefault="00433A3C">
            <w:pPr>
              <w:rPr>
                <w:rFonts w:ascii="Segoe UI" w:hAnsi="Segoe UI" w:cs="Segoe UI"/>
                <w:sz w:val="20"/>
                <w:szCs w:val="24"/>
              </w:rPr>
            </w:pPr>
            <w:r w:rsidRPr="00A06AA3">
              <w:rPr>
                <w:rFonts w:ascii="Segoe UI" w:hAnsi="Segoe UI" w:cs="Segoe UI"/>
                <w:sz w:val="20"/>
                <w:szCs w:val="24"/>
              </w:rPr>
              <w:t>Status grid</w:t>
            </w:r>
          </w:p>
        </w:tc>
        <w:tc>
          <w:tcPr>
            <w:tcW w:w="3456" w:type="dxa"/>
            <w:tcMar>
              <w:top w:w="70" w:type="dxa"/>
              <w:left w:w="90" w:type="dxa"/>
              <w:bottom w:w="70" w:type="dxa"/>
              <w:right w:w="90" w:type="dxa"/>
            </w:tcMar>
          </w:tcPr>
          <w:p w14:paraId="1E165E8D" w14:textId="77777777" w:rsidR="00303596" w:rsidRPr="00A06AA3" w:rsidRDefault="00433A3C">
            <w:pPr>
              <w:rPr>
                <w:rFonts w:ascii="Segoe UI" w:hAnsi="Segoe UI" w:cs="Segoe UI"/>
                <w:sz w:val="20"/>
                <w:szCs w:val="24"/>
              </w:rPr>
            </w:pPr>
            <w:r w:rsidRPr="00A06AA3">
              <w:rPr>
                <w:rFonts w:ascii="Segoe UI" w:hAnsi="Segoe UI" w:cs="Segoe UI"/>
                <w:sz w:val="20"/>
                <w:szCs w:val="24"/>
              </w:rPr>
              <w:t>Status-level aggregates</w:t>
            </w:r>
          </w:p>
        </w:tc>
        <w:tc>
          <w:tcPr>
            <w:tcW w:w="3456" w:type="dxa"/>
            <w:tcMar>
              <w:top w:w="70" w:type="dxa"/>
              <w:left w:w="90" w:type="dxa"/>
              <w:bottom w:w="70" w:type="dxa"/>
              <w:right w:w="90" w:type="dxa"/>
            </w:tcMar>
          </w:tcPr>
          <w:p w14:paraId="5B35FD3F" w14:textId="77777777" w:rsidR="00303596" w:rsidRPr="00A06AA3" w:rsidRDefault="00433A3C">
            <w:pPr>
              <w:rPr>
                <w:rFonts w:ascii="Segoe UI" w:hAnsi="Segoe UI" w:cs="Segoe UI"/>
                <w:sz w:val="20"/>
                <w:szCs w:val="24"/>
              </w:rPr>
            </w:pPr>
            <w:r w:rsidRPr="00A06AA3">
              <w:rPr>
                <w:rFonts w:ascii="Segoe UI" w:hAnsi="Segoe UI" w:cs="Segoe UI"/>
                <w:sz w:val="20"/>
                <w:szCs w:val="24"/>
              </w:rPr>
              <w:t>Matrix/grid</w:t>
            </w:r>
          </w:p>
        </w:tc>
      </w:tr>
      <w:tr w:rsidR="00303596" w:rsidRPr="00A06AA3" w14:paraId="68B52347" w14:textId="77777777">
        <w:trPr>
          <w:jc w:val="center"/>
        </w:trPr>
        <w:tc>
          <w:tcPr>
            <w:tcW w:w="3456" w:type="dxa"/>
            <w:tcMar>
              <w:top w:w="70" w:type="dxa"/>
              <w:left w:w="90" w:type="dxa"/>
              <w:bottom w:w="70" w:type="dxa"/>
              <w:right w:w="90" w:type="dxa"/>
            </w:tcMar>
          </w:tcPr>
          <w:p w14:paraId="7D339AB2" w14:textId="77777777" w:rsidR="00303596" w:rsidRPr="00A06AA3" w:rsidRDefault="00433A3C">
            <w:pPr>
              <w:rPr>
                <w:rFonts w:ascii="Segoe UI" w:hAnsi="Segoe UI" w:cs="Segoe UI"/>
                <w:sz w:val="20"/>
                <w:szCs w:val="24"/>
              </w:rPr>
            </w:pPr>
            <w:r w:rsidRPr="00A06AA3">
              <w:rPr>
                <w:rFonts w:ascii="Segoe UI" w:hAnsi="Segoe UI" w:cs="Segoe UI"/>
                <w:sz w:val="20"/>
                <w:szCs w:val="24"/>
              </w:rPr>
              <w:t>Dimensions</w:t>
            </w:r>
          </w:p>
        </w:tc>
        <w:tc>
          <w:tcPr>
            <w:tcW w:w="3456" w:type="dxa"/>
            <w:tcMar>
              <w:top w:w="70" w:type="dxa"/>
              <w:left w:w="90" w:type="dxa"/>
              <w:bottom w:w="70" w:type="dxa"/>
              <w:right w:w="90" w:type="dxa"/>
            </w:tcMar>
          </w:tcPr>
          <w:p w14:paraId="3FC29FFE" w14:textId="77777777" w:rsidR="00303596" w:rsidRPr="00A06AA3" w:rsidRDefault="00433A3C">
            <w:pPr>
              <w:rPr>
                <w:rFonts w:ascii="Segoe UI" w:hAnsi="Segoe UI" w:cs="Segoe UI"/>
                <w:sz w:val="20"/>
                <w:szCs w:val="24"/>
              </w:rPr>
            </w:pPr>
            <w:r w:rsidRPr="00A06AA3">
              <w:rPr>
                <w:rFonts w:ascii="Segoe UI" w:hAnsi="Segoe UI" w:cs="Segoe UI"/>
                <w:sz w:val="20"/>
                <w:szCs w:val="24"/>
              </w:rPr>
              <w:t>Month, state, term, employment, purpose, ownership</w:t>
            </w:r>
          </w:p>
        </w:tc>
        <w:tc>
          <w:tcPr>
            <w:tcW w:w="3456" w:type="dxa"/>
            <w:tcMar>
              <w:top w:w="70" w:type="dxa"/>
              <w:left w:w="90" w:type="dxa"/>
              <w:bottom w:w="70" w:type="dxa"/>
              <w:right w:w="90" w:type="dxa"/>
            </w:tcMar>
          </w:tcPr>
          <w:p w14:paraId="28809A88" w14:textId="77777777" w:rsidR="00303596" w:rsidRPr="00A06AA3" w:rsidRDefault="00433A3C">
            <w:pPr>
              <w:rPr>
                <w:rFonts w:ascii="Segoe UI" w:hAnsi="Segoe UI" w:cs="Segoe UI"/>
                <w:sz w:val="20"/>
                <w:szCs w:val="24"/>
              </w:rPr>
            </w:pPr>
            <w:r w:rsidRPr="00A06AA3">
              <w:rPr>
                <w:rFonts w:ascii="Segoe UI" w:hAnsi="Segoe UI" w:cs="Segoe UI"/>
                <w:sz w:val="20"/>
                <w:szCs w:val="24"/>
              </w:rPr>
              <w:t>Charts and slicers</w:t>
            </w:r>
          </w:p>
        </w:tc>
      </w:tr>
      <w:tr w:rsidR="00303596" w:rsidRPr="00A06AA3" w14:paraId="3F42B40E" w14:textId="77777777">
        <w:trPr>
          <w:jc w:val="center"/>
        </w:trPr>
        <w:tc>
          <w:tcPr>
            <w:tcW w:w="3456" w:type="dxa"/>
            <w:tcMar>
              <w:top w:w="70" w:type="dxa"/>
              <w:left w:w="90" w:type="dxa"/>
              <w:bottom w:w="70" w:type="dxa"/>
              <w:right w:w="90" w:type="dxa"/>
            </w:tcMar>
          </w:tcPr>
          <w:p w14:paraId="08174CC3" w14:textId="77777777" w:rsidR="00303596" w:rsidRPr="00A06AA3" w:rsidRDefault="00433A3C">
            <w:pPr>
              <w:rPr>
                <w:rFonts w:ascii="Segoe UI" w:hAnsi="Segoe UI" w:cs="Segoe UI"/>
                <w:sz w:val="20"/>
                <w:szCs w:val="24"/>
              </w:rPr>
            </w:pPr>
            <w:r w:rsidRPr="00A06AA3">
              <w:rPr>
                <w:rFonts w:ascii="Segoe UI" w:hAnsi="Segoe UI" w:cs="Segoe UI"/>
                <w:sz w:val="20"/>
                <w:szCs w:val="24"/>
              </w:rPr>
              <w:t>Filtered analysis</w:t>
            </w:r>
          </w:p>
        </w:tc>
        <w:tc>
          <w:tcPr>
            <w:tcW w:w="3456" w:type="dxa"/>
            <w:tcMar>
              <w:top w:w="70" w:type="dxa"/>
              <w:left w:w="90" w:type="dxa"/>
              <w:bottom w:w="70" w:type="dxa"/>
              <w:right w:w="90" w:type="dxa"/>
            </w:tcMar>
          </w:tcPr>
          <w:p w14:paraId="00E892E2" w14:textId="77777777" w:rsidR="00303596" w:rsidRPr="00A06AA3" w:rsidRDefault="00433A3C">
            <w:pPr>
              <w:rPr>
                <w:rFonts w:ascii="Segoe UI" w:hAnsi="Segoe UI" w:cs="Segoe UI"/>
                <w:sz w:val="20"/>
                <w:szCs w:val="24"/>
              </w:rPr>
            </w:pPr>
            <w:r w:rsidRPr="00A06AA3">
              <w:rPr>
                <w:rFonts w:ascii="Segoe UI" w:hAnsi="Segoe UI" w:cs="Segoe UI"/>
                <w:sz w:val="20"/>
                <w:szCs w:val="24"/>
              </w:rPr>
              <w:t>Grade-A purpose output</w:t>
            </w:r>
          </w:p>
        </w:tc>
        <w:tc>
          <w:tcPr>
            <w:tcW w:w="3456" w:type="dxa"/>
            <w:tcMar>
              <w:top w:w="70" w:type="dxa"/>
              <w:left w:w="90" w:type="dxa"/>
              <w:bottom w:w="70" w:type="dxa"/>
              <w:right w:w="90" w:type="dxa"/>
            </w:tcMar>
          </w:tcPr>
          <w:p w14:paraId="7557AADC" w14:textId="77777777" w:rsidR="00303596" w:rsidRPr="00A06AA3" w:rsidRDefault="00433A3C">
            <w:pPr>
              <w:rPr>
                <w:rFonts w:ascii="Segoe UI" w:hAnsi="Segoe UI" w:cs="Segoe UI"/>
                <w:sz w:val="20"/>
                <w:szCs w:val="24"/>
              </w:rPr>
            </w:pPr>
            <w:r w:rsidRPr="00A06AA3">
              <w:rPr>
                <w:rFonts w:ascii="Segoe UI" w:hAnsi="Segoe UI" w:cs="Segoe UI"/>
                <w:sz w:val="20"/>
                <w:szCs w:val="24"/>
              </w:rPr>
              <w:t>Filter-context validation</w:t>
            </w:r>
          </w:p>
        </w:tc>
      </w:tr>
    </w:tbl>
    <w:p w14:paraId="7D02654F" w14:textId="77777777" w:rsidR="00303596" w:rsidRPr="00A06AA3" w:rsidRDefault="00433A3C">
      <w:pPr>
        <w:rPr>
          <w:rFonts w:ascii="Segoe UI" w:hAnsi="Segoe UI" w:cs="Segoe UI"/>
          <w:sz w:val="20"/>
          <w:szCs w:val="24"/>
        </w:rPr>
      </w:pPr>
      <w:r w:rsidRPr="00A06AA3">
        <w:rPr>
          <w:rFonts w:ascii="Segoe UI" w:hAnsi="Segoe UI" w:cs="Segoe UI"/>
          <w:sz w:val="20"/>
          <w:szCs w:val="24"/>
        </w:rPr>
        <w:t>If Power BI and SQL disagree, compare date conversion, filter context, aggregation, status definitions and dimensional filters before changing the dashboard.</w:t>
      </w:r>
    </w:p>
    <w:p w14:paraId="44D2CFFB" w14:textId="77777777" w:rsidR="000014B2" w:rsidRPr="0036311F" w:rsidRDefault="000014B2" w:rsidP="000014B2">
      <w:pPr>
        <w:pStyle w:val="Heading1"/>
        <w:spacing w:before="120" w:after="140"/>
        <w:rPr>
          <w:rFonts w:ascii="Segoe UI" w:hAnsi="Segoe UI" w:cs="Segoe UI"/>
        </w:rPr>
      </w:pPr>
      <w:r w:rsidRPr="0036311F">
        <w:rPr>
          <w:rFonts w:ascii="Segoe UI" w:hAnsi="Segoe UI" w:cs="Segoe UI"/>
        </w:rPr>
        <w:t>1</w:t>
      </w:r>
      <w:r>
        <w:rPr>
          <w:rFonts w:ascii="Segoe UI" w:hAnsi="Segoe UI" w:cs="Segoe UI"/>
        </w:rPr>
        <w:t>5</w:t>
      </w:r>
      <w:r w:rsidRPr="0036311F">
        <w:rPr>
          <w:rFonts w:ascii="Segoe UI" w:hAnsi="Segoe UI" w:cs="Segoe UI"/>
        </w:rPr>
        <w:t>. Limitations &amp; Responsible Use</w:t>
      </w:r>
    </w:p>
    <w:p w14:paraId="55BAFCE7" w14:textId="77777777" w:rsidR="00303596" w:rsidRPr="00785667" w:rsidRDefault="00433A3C">
      <w:pPr>
        <w:pStyle w:val="ListBullet"/>
        <w:spacing w:after="40"/>
        <w:rPr>
          <w:rFonts w:ascii="Segoe UI" w:hAnsi="Segoe UI" w:cs="Segoe UI"/>
          <w:sz w:val="20"/>
          <w:szCs w:val="24"/>
        </w:rPr>
      </w:pPr>
      <w:proofErr w:type="spellStart"/>
      <w:r w:rsidRPr="00785667">
        <w:rPr>
          <w:rFonts w:ascii="Segoe UI" w:hAnsi="Segoe UI" w:cs="Segoe UI"/>
          <w:sz w:val="20"/>
          <w:szCs w:val="24"/>
        </w:rPr>
        <w:t>issue_date</w:t>
      </w:r>
      <w:proofErr w:type="spellEnd"/>
      <w:r w:rsidRPr="00785667">
        <w:rPr>
          <w:rFonts w:ascii="Segoe UI" w:hAnsi="Segoe UI" w:cs="Segoe UI"/>
          <w:sz w:val="20"/>
          <w:szCs w:val="24"/>
        </w:rPr>
        <w:t xml:space="preserve"> is stored as TEXT and requires explicit MySQL date conversion.</w:t>
      </w:r>
    </w:p>
    <w:p w14:paraId="0184FBD2" w14:textId="77777777" w:rsidR="00303596" w:rsidRPr="00785667" w:rsidRDefault="00433A3C">
      <w:pPr>
        <w:pStyle w:val="ListBullet"/>
        <w:spacing w:after="40"/>
        <w:rPr>
          <w:rFonts w:ascii="Segoe UI" w:hAnsi="Segoe UI" w:cs="Segoe UI"/>
          <w:sz w:val="20"/>
          <w:szCs w:val="24"/>
        </w:rPr>
      </w:pPr>
      <w:r w:rsidRPr="00785667">
        <w:rPr>
          <w:rFonts w:ascii="Segoe UI" w:hAnsi="Segoe UI" w:cs="Segoe UI"/>
          <w:sz w:val="20"/>
          <w:szCs w:val="24"/>
        </w:rPr>
        <w:t>MTD and PMTD are defined using the latest and previous calendar months represented in the dataset.</w:t>
      </w:r>
    </w:p>
    <w:p w14:paraId="65BD48DB" w14:textId="77777777" w:rsidR="00303596" w:rsidRPr="00785667" w:rsidRDefault="00433A3C">
      <w:pPr>
        <w:pStyle w:val="ListBullet"/>
        <w:spacing w:after="40"/>
        <w:rPr>
          <w:rFonts w:ascii="Segoe UI" w:hAnsi="Segoe UI" w:cs="Segoe UI"/>
          <w:sz w:val="20"/>
          <w:szCs w:val="24"/>
        </w:rPr>
      </w:pPr>
      <w:r w:rsidRPr="00785667">
        <w:rPr>
          <w:rFonts w:ascii="Segoe UI" w:hAnsi="Segoe UI" w:cs="Segoe UI"/>
          <w:sz w:val="20"/>
          <w:szCs w:val="24"/>
        </w:rPr>
        <w:t>Good Loan and Bad Loan are project-specific analytical definitions based on loan_status.</w:t>
      </w:r>
    </w:p>
    <w:p w14:paraId="29A0E1C9" w14:textId="77777777" w:rsidR="00303596" w:rsidRPr="00785667" w:rsidRDefault="00433A3C">
      <w:pPr>
        <w:pStyle w:val="ListBullet"/>
        <w:spacing w:after="40"/>
        <w:rPr>
          <w:rFonts w:ascii="Segoe UI" w:hAnsi="Segoe UI" w:cs="Segoe UI"/>
          <w:sz w:val="20"/>
          <w:szCs w:val="24"/>
        </w:rPr>
      </w:pPr>
      <w:r w:rsidRPr="00785667">
        <w:rPr>
          <w:rFonts w:ascii="Segoe UI" w:hAnsi="Segoe UI" w:cs="Segoe UI"/>
          <w:sz w:val="20"/>
          <w:szCs w:val="24"/>
        </w:rPr>
        <w:t>Observed patterns are descriptive and should not automatically be treated as causal relationships.</w:t>
      </w:r>
    </w:p>
    <w:p w14:paraId="1C02B45D" w14:textId="77777777" w:rsidR="00303596" w:rsidRPr="00785667" w:rsidRDefault="00433A3C">
      <w:pPr>
        <w:pStyle w:val="ListBullet"/>
        <w:spacing w:after="40"/>
        <w:rPr>
          <w:rFonts w:ascii="Segoe UI" w:hAnsi="Segoe UI" w:cs="Segoe UI"/>
          <w:sz w:val="20"/>
          <w:szCs w:val="24"/>
        </w:rPr>
      </w:pPr>
      <w:r w:rsidRPr="00785667">
        <w:rPr>
          <w:rFonts w:ascii="Segoe UI" w:hAnsi="Segoe UI" w:cs="Segoe UI"/>
          <w:sz w:val="20"/>
          <w:szCs w:val="24"/>
        </w:rPr>
        <w:t>Loan analytics supports decision-making but does not replace formal credit policy, risk models, compliance checks or professional financial judgment.</w:t>
      </w:r>
    </w:p>
    <w:p w14:paraId="15E04EB2" w14:textId="77777777" w:rsidR="000014B2" w:rsidRPr="0036311F" w:rsidRDefault="000014B2" w:rsidP="000014B2">
      <w:pPr>
        <w:pStyle w:val="Heading1"/>
        <w:spacing w:before="120" w:after="140"/>
        <w:rPr>
          <w:rFonts w:ascii="Segoe UI" w:hAnsi="Segoe UI" w:cs="Segoe UI"/>
        </w:rPr>
      </w:pPr>
      <w:r w:rsidRPr="0036311F">
        <w:rPr>
          <w:rFonts w:ascii="Segoe UI" w:hAnsi="Segoe UI" w:cs="Segoe UI"/>
        </w:rPr>
        <w:t>1</w:t>
      </w:r>
      <w:r>
        <w:rPr>
          <w:rFonts w:ascii="Segoe UI" w:hAnsi="Segoe UI" w:cs="Segoe UI"/>
        </w:rPr>
        <w:t>6</w:t>
      </w:r>
      <w:r w:rsidRPr="0036311F">
        <w:rPr>
          <w:rFonts w:ascii="Segoe UI" w:hAnsi="Segoe UI" w:cs="Segoe UI"/>
        </w:rPr>
        <w:t>. Portfolio Summary</w:t>
      </w:r>
    </w:p>
    <w:p w14:paraId="72AC64D7" w14:textId="77777777" w:rsidR="00303596" w:rsidRDefault="00433A3C">
      <w:pPr>
        <w:rPr>
          <w:rFonts w:ascii="Segoe UI" w:hAnsi="Segoe UI" w:cs="Segoe UI"/>
          <w:sz w:val="20"/>
          <w:szCs w:val="24"/>
        </w:rPr>
      </w:pPr>
      <w:r w:rsidRPr="00785667">
        <w:rPr>
          <w:rFonts w:ascii="Segoe UI" w:hAnsi="Segoe UI" w:cs="Segoe UI"/>
          <w:sz w:val="20"/>
          <w:szCs w:val="24"/>
        </w:rPr>
        <w:t>This project demonstrates a SQL-first Data Analyst workflow: understand the business problem, inspect the schema, resolve data-quality issues, build reusable KPI logic, validate outputs and hand validated metrics to Power BI.</w:t>
      </w:r>
    </w:p>
    <w:p w14:paraId="05C389EB" w14:textId="77777777" w:rsidR="009D13DB" w:rsidRDefault="009D13DB">
      <w:pPr>
        <w:rPr>
          <w:rFonts w:ascii="Segoe UI" w:hAnsi="Segoe UI" w:cs="Segoe UI"/>
          <w:sz w:val="20"/>
          <w:szCs w:val="24"/>
        </w:rPr>
      </w:pPr>
    </w:p>
    <w:p w14:paraId="33C5F4F1" w14:textId="77777777" w:rsidR="009D13DB" w:rsidRPr="00785667" w:rsidRDefault="009D13DB">
      <w:pPr>
        <w:rPr>
          <w:rFonts w:ascii="Segoe UI" w:hAnsi="Segoe UI" w:cs="Segoe UI"/>
          <w:sz w:val="20"/>
          <w:szCs w:val="24"/>
        </w:rPr>
      </w:pPr>
    </w:p>
    <w:p w14:paraId="5F5D2E05" w14:textId="77777777" w:rsidR="00303596" w:rsidRPr="0036311F" w:rsidRDefault="00433A3C">
      <w:pPr>
        <w:pStyle w:val="Heading2"/>
        <w:spacing w:before="100" w:after="80"/>
        <w:rPr>
          <w:rFonts w:ascii="Segoe UI" w:hAnsi="Segoe UI" w:cs="Segoe UI"/>
        </w:rPr>
      </w:pPr>
      <w:r w:rsidRPr="0036311F">
        <w:rPr>
          <w:rFonts w:ascii="Segoe UI" w:hAnsi="Segoe UI" w:cs="Segoe UI"/>
        </w:rPr>
        <w:lastRenderedPageBreak/>
        <w:t>Skills Demonstrated</w:t>
      </w:r>
    </w:p>
    <w:tbl>
      <w:tblPr>
        <w:tblW w:w="0" w:type="auto"/>
        <w:jc w:val="center"/>
        <w:tblLook w:val="04A0" w:firstRow="1" w:lastRow="0" w:firstColumn="1" w:lastColumn="0" w:noHBand="0" w:noVBand="1"/>
      </w:tblPr>
      <w:tblGrid>
        <w:gridCol w:w="5184"/>
        <w:gridCol w:w="5184"/>
      </w:tblGrid>
      <w:tr w:rsidR="00303596" w:rsidRPr="00785667" w14:paraId="0EC3FA7B" w14:textId="77777777">
        <w:trPr>
          <w:jc w:val="center"/>
        </w:trPr>
        <w:tc>
          <w:tcPr>
            <w:tcW w:w="5184" w:type="dxa"/>
            <w:shd w:val="clear" w:color="auto" w:fill="1F4E79"/>
            <w:tcMar>
              <w:top w:w="70" w:type="dxa"/>
              <w:left w:w="90" w:type="dxa"/>
              <w:bottom w:w="70" w:type="dxa"/>
              <w:right w:w="90" w:type="dxa"/>
            </w:tcMar>
          </w:tcPr>
          <w:p w14:paraId="14BB63BD" w14:textId="77777777" w:rsidR="00303596" w:rsidRPr="00785667" w:rsidRDefault="00433A3C">
            <w:pPr>
              <w:rPr>
                <w:rFonts w:ascii="Segoe UI" w:hAnsi="Segoe UI" w:cs="Segoe UI"/>
                <w:sz w:val="20"/>
                <w:szCs w:val="24"/>
              </w:rPr>
            </w:pPr>
            <w:r w:rsidRPr="00785667">
              <w:rPr>
                <w:rFonts w:ascii="Segoe UI" w:hAnsi="Segoe UI" w:cs="Segoe UI"/>
                <w:b/>
                <w:color w:val="FFFFFF"/>
                <w:sz w:val="20"/>
                <w:szCs w:val="24"/>
              </w:rPr>
              <w:t>Skill</w:t>
            </w:r>
          </w:p>
        </w:tc>
        <w:tc>
          <w:tcPr>
            <w:tcW w:w="5184" w:type="dxa"/>
            <w:shd w:val="clear" w:color="auto" w:fill="1F4E79"/>
            <w:tcMar>
              <w:top w:w="70" w:type="dxa"/>
              <w:left w:w="90" w:type="dxa"/>
              <w:bottom w:w="70" w:type="dxa"/>
              <w:right w:w="90" w:type="dxa"/>
            </w:tcMar>
          </w:tcPr>
          <w:p w14:paraId="73EE0F0A" w14:textId="77777777" w:rsidR="00303596" w:rsidRPr="00785667" w:rsidRDefault="00433A3C">
            <w:pPr>
              <w:rPr>
                <w:rFonts w:ascii="Segoe UI" w:hAnsi="Segoe UI" w:cs="Segoe UI"/>
                <w:sz w:val="20"/>
                <w:szCs w:val="24"/>
              </w:rPr>
            </w:pPr>
            <w:r w:rsidRPr="00785667">
              <w:rPr>
                <w:rFonts w:ascii="Segoe UI" w:hAnsi="Segoe UI" w:cs="Segoe UI"/>
                <w:b/>
                <w:color w:val="FFFFFF"/>
                <w:sz w:val="20"/>
                <w:szCs w:val="24"/>
              </w:rPr>
              <w:t>Evidence</w:t>
            </w:r>
          </w:p>
        </w:tc>
      </w:tr>
      <w:tr w:rsidR="00303596" w:rsidRPr="00785667" w14:paraId="22C8885B" w14:textId="77777777">
        <w:trPr>
          <w:jc w:val="center"/>
        </w:trPr>
        <w:tc>
          <w:tcPr>
            <w:tcW w:w="5184" w:type="dxa"/>
            <w:shd w:val="clear" w:color="auto" w:fill="EEF4F8"/>
            <w:tcMar>
              <w:top w:w="70" w:type="dxa"/>
              <w:left w:w="90" w:type="dxa"/>
              <w:bottom w:w="70" w:type="dxa"/>
              <w:right w:w="90" w:type="dxa"/>
            </w:tcMar>
          </w:tcPr>
          <w:p w14:paraId="0F6D004D" w14:textId="77777777" w:rsidR="00303596" w:rsidRPr="00785667" w:rsidRDefault="00433A3C">
            <w:pPr>
              <w:rPr>
                <w:rFonts w:ascii="Segoe UI" w:hAnsi="Segoe UI" w:cs="Segoe UI"/>
                <w:sz w:val="20"/>
                <w:szCs w:val="24"/>
              </w:rPr>
            </w:pPr>
            <w:r w:rsidRPr="00785667">
              <w:rPr>
                <w:rFonts w:ascii="Segoe UI" w:hAnsi="Segoe UI" w:cs="Segoe UI"/>
                <w:sz w:val="20"/>
                <w:szCs w:val="24"/>
              </w:rPr>
              <w:t>MySQL / SQL</w:t>
            </w:r>
          </w:p>
        </w:tc>
        <w:tc>
          <w:tcPr>
            <w:tcW w:w="5184" w:type="dxa"/>
            <w:tcMar>
              <w:top w:w="70" w:type="dxa"/>
              <w:left w:w="90" w:type="dxa"/>
              <w:bottom w:w="70" w:type="dxa"/>
              <w:right w:w="90" w:type="dxa"/>
            </w:tcMar>
          </w:tcPr>
          <w:p w14:paraId="63B1459D" w14:textId="77777777" w:rsidR="00303596" w:rsidRPr="00785667" w:rsidRDefault="00433A3C">
            <w:pPr>
              <w:rPr>
                <w:rFonts w:ascii="Segoe UI" w:hAnsi="Segoe UI" w:cs="Segoe UI"/>
                <w:sz w:val="20"/>
                <w:szCs w:val="24"/>
              </w:rPr>
            </w:pPr>
            <w:r w:rsidRPr="00785667">
              <w:rPr>
                <w:rFonts w:ascii="Segoe UI" w:hAnsi="Segoe UI" w:cs="Segoe UI"/>
                <w:sz w:val="20"/>
                <w:szCs w:val="24"/>
              </w:rPr>
              <w:t>37 documented analytical queries and validation checks.</w:t>
            </w:r>
          </w:p>
        </w:tc>
      </w:tr>
      <w:tr w:rsidR="00303596" w:rsidRPr="00785667" w14:paraId="561C71CE" w14:textId="77777777">
        <w:trPr>
          <w:jc w:val="center"/>
        </w:trPr>
        <w:tc>
          <w:tcPr>
            <w:tcW w:w="5184" w:type="dxa"/>
            <w:shd w:val="clear" w:color="auto" w:fill="EEF4F8"/>
            <w:tcMar>
              <w:top w:w="70" w:type="dxa"/>
              <w:left w:w="90" w:type="dxa"/>
              <w:bottom w:w="70" w:type="dxa"/>
              <w:right w:w="90" w:type="dxa"/>
            </w:tcMar>
          </w:tcPr>
          <w:p w14:paraId="0223C941" w14:textId="77777777" w:rsidR="00303596" w:rsidRPr="00785667" w:rsidRDefault="00433A3C">
            <w:pPr>
              <w:rPr>
                <w:rFonts w:ascii="Segoe UI" w:hAnsi="Segoe UI" w:cs="Segoe UI"/>
                <w:sz w:val="20"/>
                <w:szCs w:val="24"/>
              </w:rPr>
            </w:pPr>
            <w:r w:rsidRPr="00785667">
              <w:rPr>
                <w:rFonts w:ascii="Segoe UI" w:hAnsi="Segoe UI" w:cs="Segoe UI"/>
                <w:sz w:val="20"/>
                <w:szCs w:val="24"/>
              </w:rPr>
              <w:t>Data Quality</w:t>
            </w:r>
          </w:p>
        </w:tc>
        <w:tc>
          <w:tcPr>
            <w:tcW w:w="5184" w:type="dxa"/>
            <w:tcMar>
              <w:top w:w="70" w:type="dxa"/>
              <w:left w:w="90" w:type="dxa"/>
              <w:bottom w:w="70" w:type="dxa"/>
              <w:right w:w="90" w:type="dxa"/>
            </w:tcMar>
          </w:tcPr>
          <w:p w14:paraId="31EC6CF3" w14:textId="77777777" w:rsidR="00303596" w:rsidRPr="00785667" w:rsidRDefault="00433A3C">
            <w:pPr>
              <w:rPr>
                <w:rFonts w:ascii="Segoe UI" w:hAnsi="Segoe UI" w:cs="Segoe UI"/>
                <w:sz w:val="20"/>
                <w:szCs w:val="24"/>
              </w:rPr>
            </w:pPr>
            <w:r w:rsidRPr="00785667">
              <w:rPr>
                <w:rFonts w:ascii="Segoe UI" w:hAnsi="Segoe UI" w:cs="Segoe UI"/>
                <w:sz w:val="20"/>
                <w:szCs w:val="24"/>
              </w:rPr>
              <w:t>Schema, row count, uniqueness, completeness and date checks.</w:t>
            </w:r>
          </w:p>
        </w:tc>
      </w:tr>
      <w:tr w:rsidR="00303596" w:rsidRPr="00785667" w14:paraId="120E51E5" w14:textId="77777777">
        <w:trPr>
          <w:jc w:val="center"/>
        </w:trPr>
        <w:tc>
          <w:tcPr>
            <w:tcW w:w="5184" w:type="dxa"/>
            <w:shd w:val="clear" w:color="auto" w:fill="EEF4F8"/>
            <w:tcMar>
              <w:top w:w="70" w:type="dxa"/>
              <w:left w:w="90" w:type="dxa"/>
              <w:bottom w:w="70" w:type="dxa"/>
              <w:right w:w="90" w:type="dxa"/>
            </w:tcMar>
          </w:tcPr>
          <w:p w14:paraId="1C46E047" w14:textId="77777777" w:rsidR="00303596" w:rsidRPr="00785667" w:rsidRDefault="00433A3C">
            <w:pPr>
              <w:rPr>
                <w:rFonts w:ascii="Segoe UI" w:hAnsi="Segoe UI" w:cs="Segoe UI"/>
                <w:sz w:val="20"/>
                <w:szCs w:val="24"/>
              </w:rPr>
            </w:pPr>
            <w:r w:rsidRPr="00785667">
              <w:rPr>
                <w:rFonts w:ascii="Segoe UI" w:hAnsi="Segoe UI" w:cs="Segoe UI"/>
                <w:sz w:val="20"/>
                <w:szCs w:val="24"/>
              </w:rPr>
              <w:t>KPI Development</w:t>
            </w:r>
          </w:p>
        </w:tc>
        <w:tc>
          <w:tcPr>
            <w:tcW w:w="5184" w:type="dxa"/>
            <w:tcMar>
              <w:top w:w="70" w:type="dxa"/>
              <w:left w:w="90" w:type="dxa"/>
              <w:bottom w:w="70" w:type="dxa"/>
              <w:right w:w="90" w:type="dxa"/>
            </w:tcMar>
          </w:tcPr>
          <w:p w14:paraId="6616C19B" w14:textId="77777777" w:rsidR="00303596" w:rsidRPr="00785667" w:rsidRDefault="00433A3C">
            <w:pPr>
              <w:rPr>
                <w:rFonts w:ascii="Segoe UI" w:hAnsi="Segoe UI" w:cs="Segoe UI"/>
                <w:sz w:val="20"/>
                <w:szCs w:val="24"/>
              </w:rPr>
            </w:pPr>
            <w:r w:rsidRPr="00785667">
              <w:rPr>
                <w:rFonts w:ascii="Segoe UI" w:hAnsi="Segoe UI" w:cs="Segoe UI"/>
                <w:sz w:val="20"/>
                <w:szCs w:val="24"/>
              </w:rPr>
              <w:t>Overall, MTD, PMTD and MoM% metrics.</w:t>
            </w:r>
          </w:p>
        </w:tc>
      </w:tr>
      <w:tr w:rsidR="00303596" w:rsidRPr="00785667" w14:paraId="3270C9F4" w14:textId="77777777">
        <w:trPr>
          <w:jc w:val="center"/>
        </w:trPr>
        <w:tc>
          <w:tcPr>
            <w:tcW w:w="5184" w:type="dxa"/>
            <w:shd w:val="clear" w:color="auto" w:fill="EEF4F8"/>
            <w:tcMar>
              <w:top w:w="70" w:type="dxa"/>
              <w:left w:w="90" w:type="dxa"/>
              <w:bottom w:w="70" w:type="dxa"/>
              <w:right w:w="90" w:type="dxa"/>
            </w:tcMar>
          </w:tcPr>
          <w:p w14:paraId="4A6877F6" w14:textId="77777777" w:rsidR="00303596" w:rsidRPr="00785667" w:rsidRDefault="00433A3C">
            <w:pPr>
              <w:rPr>
                <w:rFonts w:ascii="Segoe UI" w:hAnsi="Segoe UI" w:cs="Segoe UI"/>
                <w:sz w:val="20"/>
                <w:szCs w:val="24"/>
              </w:rPr>
            </w:pPr>
            <w:r w:rsidRPr="00785667">
              <w:rPr>
                <w:rFonts w:ascii="Segoe UI" w:hAnsi="Segoe UI" w:cs="Segoe UI"/>
                <w:sz w:val="20"/>
                <w:szCs w:val="24"/>
              </w:rPr>
              <w:t>SQL Logic</w:t>
            </w:r>
          </w:p>
        </w:tc>
        <w:tc>
          <w:tcPr>
            <w:tcW w:w="5184" w:type="dxa"/>
            <w:tcMar>
              <w:top w:w="70" w:type="dxa"/>
              <w:left w:w="90" w:type="dxa"/>
              <w:bottom w:w="70" w:type="dxa"/>
              <w:right w:w="90" w:type="dxa"/>
            </w:tcMar>
          </w:tcPr>
          <w:p w14:paraId="24CEF3EE" w14:textId="77777777" w:rsidR="00303596" w:rsidRPr="00785667" w:rsidRDefault="00433A3C">
            <w:pPr>
              <w:rPr>
                <w:rFonts w:ascii="Segoe UI" w:hAnsi="Segoe UI" w:cs="Segoe UI"/>
                <w:sz w:val="20"/>
                <w:szCs w:val="24"/>
              </w:rPr>
            </w:pPr>
            <w:r w:rsidRPr="00785667">
              <w:rPr>
                <w:rFonts w:ascii="Segoe UI" w:hAnsi="Segoe UI" w:cs="Segoe UI"/>
                <w:sz w:val="20"/>
                <w:szCs w:val="24"/>
              </w:rPr>
              <w:t>CTEs, CASE WHEN, CROSS JOIN, GROUP BY, WHERE and ORDER BY.</w:t>
            </w:r>
          </w:p>
        </w:tc>
      </w:tr>
      <w:tr w:rsidR="00303596" w:rsidRPr="00785667" w14:paraId="624EB874" w14:textId="77777777">
        <w:trPr>
          <w:jc w:val="center"/>
        </w:trPr>
        <w:tc>
          <w:tcPr>
            <w:tcW w:w="5184" w:type="dxa"/>
            <w:shd w:val="clear" w:color="auto" w:fill="EEF4F8"/>
            <w:tcMar>
              <w:top w:w="70" w:type="dxa"/>
              <w:left w:w="90" w:type="dxa"/>
              <w:bottom w:w="70" w:type="dxa"/>
              <w:right w:w="90" w:type="dxa"/>
            </w:tcMar>
          </w:tcPr>
          <w:p w14:paraId="2C005CF9" w14:textId="77777777" w:rsidR="00303596" w:rsidRPr="00785667" w:rsidRDefault="00433A3C">
            <w:pPr>
              <w:rPr>
                <w:rFonts w:ascii="Segoe UI" w:hAnsi="Segoe UI" w:cs="Segoe UI"/>
                <w:sz w:val="20"/>
                <w:szCs w:val="24"/>
              </w:rPr>
            </w:pPr>
            <w:r w:rsidRPr="00785667">
              <w:rPr>
                <w:rFonts w:ascii="Segoe UI" w:hAnsi="Segoe UI" w:cs="Segoe UI"/>
                <w:sz w:val="20"/>
                <w:szCs w:val="24"/>
              </w:rPr>
              <w:t>Business Analysis</w:t>
            </w:r>
          </w:p>
        </w:tc>
        <w:tc>
          <w:tcPr>
            <w:tcW w:w="5184" w:type="dxa"/>
            <w:tcMar>
              <w:top w:w="70" w:type="dxa"/>
              <w:left w:w="90" w:type="dxa"/>
              <w:bottom w:w="70" w:type="dxa"/>
              <w:right w:w="90" w:type="dxa"/>
            </w:tcMar>
          </w:tcPr>
          <w:p w14:paraId="24FB934D" w14:textId="77777777" w:rsidR="00303596" w:rsidRPr="00785667" w:rsidRDefault="00433A3C">
            <w:pPr>
              <w:rPr>
                <w:rFonts w:ascii="Segoe UI" w:hAnsi="Segoe UI" w:cs="Segoe UI"/>
                <w:sz w:val="20"/>
                <w:szCs w:val="24"/>
              </w:rPr>
            </w:pPr>
            <w:r w:rsidRPr="00785667">
              <w:rPr>
                <w:rFonts w:ascii="Segoe UI" w:hAnsi="Segoe UI" w:cs="Segoe UI"/>
                <w:sz w:val="20"/>
                <w:szCs w:val="24"/>
              </w:rPr>
              <w:t>Good/Bad Loans, status, trend and dimensional analysis.</w:t>
            </w:r>
          </w:p>
        </w:tc>
      </w:tr>
      <w:tr w:rsidR="00303596" w:rsidRPr="00785667" w14:paraId="1190EFFD" w14:textId="77777777">
        <w:trPr>
          <w:jc w:val="center"/>
        </w:trPr>
        <w:tc>
          <w:tcPr>
            <w:tcW w:w="5184" w:type="dxa"/>
            <w:shd w:val="clear" w:color="auto" w:fill="EEF4F8"/>
            <w:tcMar>
              <w:top w:w="70" w:type="dxa"/>
              <w:left w:w="90" w:type="dxa"/>
              <w:bottom w:w="70" w:type="dxa"/>
              <w:right w:w="90" w:type="dxa"/>
            </w:tcMar>
          </w:tcPr>
          <w:p w14:paraId="01071EEC" w14:textId="77777777" w:rsidR="00303596" w:rsidRPr="00785667" w:rsidRDefault="00433A3C">
            <w:pPr>
              <w:rPr>
                <w:rFonts w:ascii="Segoe UI" w:hAnsi="Segoe UI" w:cs="Segoe UI"/>
                <w:sz w:val="20"/>
                <w:szCs w:val="24"/>
              </w:rPr>
            </w:pPr>
            <w:r w:rsidRPr="00785667">
              <w:rPr>
                <w:rFonts w:ascii="Segoe UI" w:hAnsi="Segoe UI" w:cs="Segoe UI"/>
                <w:sz w:val="20"/>
                <w:szCs w:val="24"/>
              </w:rPr>
              <w:t>BI Reconciliation</w:t>
            </w:r>
          </w:p>
        </w:tc>
        <w:tc>
          <w:tcPr>
            <w:tcW w:w="5184" w:type="dxa"/>
            <w:tcMar>
              <w:top w:w="70" w:type="dxa"/>
              <w:left w:w="90" w:type="dxa"/>
              <w:bottom w:w="70" w:type="dxa"/>
              <w:right w:w="90" w:type="dxa"/>
            </w:tcMar>
          </w:tcPr>
          <w:p w14:paraId="093A02FA" w14:textId="77777777" w:rsidR="00303596" w:rsidRPr="00785667" w:rsidRDefault="00433A3C">
            <w:pPr>
              <w:rPr>
                <w:rFonts w:ascii="Segoe UI" w:hAnsi="Segoe UI" w:cs="Segoe UI"/>
                <w:sz w:val="20"/>
                <w:szCs w:val="24"/>
              </w:rPr>
            </w:pPr>
            <w:r w:rsidRPr="00785667">
              <w:rPr>
                <w:rFonts w:ascii="Segoe UI" w:hAnsi="Segoe UI" w:cs="Segoe UI"/>
                <w:sz w:val="20"/>
                <w:szCs w:val="24"/>
              </w:rPr>
              <w:t>SQL outputs prepared for Power BI validation.</w:t>
            </w:r>
          </w:p>
        </w:tc>
      </w:tr>
    </w:tbl>
    <w:p w14:paraId="60E45492" w14:textId="558B5A3E" w:rsidR="00200729" w:rsidRPr="0036311F" w:rsidRDefault="00433A3C">
      <w:pPr>
        <w:rPr>
          <w:rFonts w:ascii="Segoe UI" w:hAnsi="Segoe UI" w:cs="Segoe UI"/>
        </w:rPr>
      </w:pPr>
      <w:r w:rsidRPr="0036311F">
        <w:rPr>
          <w:rFonts w:ascii="Segoe UI" w:hAnsi="Segoe UI" w:cs="Segoe UI"/>
        </w:rPr>
        <w:br w:type="page"/>
      </w:r>
    </w:p>
    <w:sectPr w:rsidR="00200729" w:rsidRPr="0036311F" w:rsidSect="00034616">
      <w:headerReference w:type="default" r:id="rId48"/>
      <w:footerReference w:type="default" r:id="rId4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8161A" w14:textId="77777777" w:rsidR="00433A3C" w:rsidRDefault="00433A3C">
      <w:pPr>
        <w:spacing w:after="0" w:line="240" w:lineRule="auto"/>
      </w:pPr>
      <w:r>
        <w:separator/>
      </w:r>
    </w:p>
  </w:endnote>
  <w:endnote w:type="continuationSeparator" w:id="0">
    <w:p w14:paraId="2A838D73" w14:textId="77777777" w:rsidR="00433A3C" w:rsidRDefault="00433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08575" w14:textId="77777777" w:rsidR="00303596" w:rsidRDefault="00433A3C">
    <w:pPr>
      <w:pStyle w:val="Footer"/>
      <w:jc w:val="center"/>
    </w:pPr>
    <w:r>
      <w:rPr>
        <w:color w:val="6E6E6E"/>
        <w:sz w:val="15"/>
      </w:rPr>
      <w:t xml:space="preserve">Ravinder </w:t>
    </w:r>
    <w:proofErr w:type="gramStart"/>
    <w:r>
      <w:rPr>
        <w:color w:val="6E6E6E"/>
        <w:sz w:val="15"/>
      </w:rPr>
      <w:t>Gupta  •</w:t>
    </w:r>
    <w:proofErr w:type="gramEnd"/>
    <w:r>
      <w:rPr>
        <w:color w:val="6E6E6E"/>
        <w:sz w:val="15"/>
      </w:rPr>
      <w:t xml:space="preserve">  Bank Loan </w:t>
    </w:r>
    <w:proofErr w:type="gramStart"/>
    <w:r>
      <w:rPr>
        <w:color w:val="6E6E6E"/>
        <w:sz w:val="15"/>
      </w:rPr>
      <w:t>Analysis  •</w:t>
    </w:r>
    <w:proofErr w:type="gramEnd"/>
    <w:r>
      <w:rPr>
        <w:color w:val="6E6E6E"/>
        <w:sz w:val="15"/>
      </w:rPr>
      <w:t xml:space="preserve">  </w:t>
    </w:r>
    <w:r>
      <w:fldChar w:fldCharType="begin"/>
    </w:r>
    <w:r>
      <w:instrText xml:space="preserve"> PAGE </w:instrText>
    </w:r>
    <w:r>
      <w:fldChar w:fldCharType="separate"/>
    </w:r>
    <w:r w:rsidR="003631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7F206" w14:textId="77777777" w:rsidR="00433A3C" w:rsidRDefault="00433A3C">
      <w:pPr>
        <w:spacing w:after="0" w:line="240" w:lineRule="auto"/>
      </w:pPr>
      <w:r>
        <w:separator/>
      </w:r>
    </w:p>
  </w:footnote>
  <w:footnote w:type="continuationSeparator" w:id="0">
    <w:p w14:paraId="5249133B" w14:textId="77777777" w:rsidR="00433A3C" w:rsidRDefault="00433A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5CD4B" w14:textId="77777777" w:rsidR="00303596" w:rsidRDefault="00433A3C">
    <w:pPr>
      <w:pStyle w:val="Header"/>
      <w:jc w:val="right"/>
    </w:pPr>
    <w:r>
      <w:rPr>
        <w:color w:val="6E6E6E"/>
        <w:sz w:val="15"/>
      </w:rPr>
      <w:t xml:space="preserve">BANK LOAN </w:t>
    </w:r>
    <w:proofErr w:type="gramStart"/>
    <w:r>
      <w:rPr>
        <w:color w:val="6E6E6E"/>
        <w:sz w:val="15"/>
      </w:rPr>
      <w:t>ANALYSIS  |</w:t>
    </w:r>
    <w:proofErr w:type="gramEnd"/>
    <w:r>
      <w:rPr>
        <w:color w:val="6E6E6E"/>
        <w:sz w:val="15"/>
      </w:rPr>
      <w:t xml:space="preserve">  SQL / MYSQL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8496208">
    <w:abstractNumId w:val="8"/>
  </w:num>
  <w:num w:numId="2" w16cid:durableId="816998652">
    <w:abstractNumId w:val="6"/>
  </w:num>
  <w:num w:numId="3" w16cid:durableId="871303745">
    <w:abstractNumId w:val="5"/>
  </w:num>
  <w:num w:numId="4" w16cid:durableId="437608409">
    <w:abstractNumId w:val="4"/>
  </w:num>
  <w:num w:numId="5" w16cid:durableId="638999986">
    <w:abstractNumId w:val="7"/>
  </w:num>
  <w:num w:numId="6" w16cid:durableId="1223250928">
    <w:abstractNumId w:val="3"/>
  </w:num>
  <w:num w:numId="7" w16cid:durableId="1347560682">
    <w:abstractNumId w:val="2"/>
  </w:num>
  <w:num w:numId="8" w16cid:durableId="1795561616">
    <w:abstractNumId w:val="1"/>
  </w:num>
  <w:num w:numId="9" w16cid:durableId="674839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B2"/>
    <w:rsid w:val="00034616"/>
    <w:rsid w:val="0006063C"/>
    <w:rsid w:val="0015074B"/>
    <w:rsid w:val="00200729"/>
    <w:rsid w:val="0029639D"/>
    <w:rsid w:val="00303596"/>
    <w:rsid w:val="00326F90"/>
    <w:rsid w:val="0036311F"/>
    <w:rsid w:val="003D38D4"/>
    <w:rsid w:val="00433A3C"/>
    <w:rsid w:val="006C25C0"/>
    <w:rsid w:val="00785667"/>
    <w:rsid w:val="009D13DB"/>
    <w:rsid w:val="00A06AA3"/>
    <w:rsid w:val="00AA1D8D"/>
    <w:rsid w:val="00B47730"/>
    <w:rsid w:val="00B8383B"/>
    <w:rsid w:val="00CB0664"/>
    <w:rsid w:val="00E46E0C"/>
    <w:rsid w:val="00F81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456BA"/>
  <w14:defaultImageDpi w14:val="300"/>
  <w15:docId w15:val="{07BE820F-7456-4935-A2FE-27A2CD9FE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8383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27</Pages>
  <Words>4399</Words>
  <Characters>25076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Ravindra gupta</cp:lastModifiedBy>
  <cp:revision>6</cp:revision>
  <dcterms:created xsi:type="dcterms:W3CDTF">2013-12-23T23:15:00Z</dcterms:created>
  <dcterms:modified xsi:type="dcterms:W3CDTF">2026-10-04T07:21:00Z</dcterms:modified>
  <cp:category/>
</cp:coreProperties>
</file>